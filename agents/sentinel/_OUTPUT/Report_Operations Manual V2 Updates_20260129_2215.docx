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t>Operations Manual V2 Updates</w:t>
      </w:r>
    </w:p>
    <w:p>
      <w:pPr>
        <w:jc w:val="center"/>
      </w:pPr>
      <w:r>
        <w:t>January 29, 2026</w:t>
      </w:r>
    </w:p>
    <w:p/>
    <w:p>
      <w:pPr>
        <w:pStyle w:val="Heading1"/>
      </w:pPr>
      <w:r>
        <w:t>OPERATIONS_MANUAL.md - V2.0 UPDATES</w:t>
      </w:r>
    </w:p>
    <w:p>
      <w:r>
        <w:t>Charter &amp; Stone Automation Stack</w:t>
        <w:br/>
        <w:t>Version: 2.0 (Hybrid Intelligence Architecture)</w:t>
        <w:br/>
        <w:t>Last Updated: January 29, 2026</w:t>
        <w:br/>
        <w:t>Platform: Raspberry Pi 5 (Heath, TX) + Windows Laptop (Rockwall, TX) + Microsoft 365 Cloud Services</w:t>
      </w:r>
    </w:p>
    <w:p>
      <w:pPr>
        <w:pStyle w:val="Heading2"/>
      </w:pPr>
      <w:r>
        <w:t>1. SYSTEM ARCHITECTURE</w:t>
      </w:r>
    </w:p>
    <w:p>
      <w:r>
        <w:t>Charter &amp; Stone operates as a distributed hybrid intelligence system where specialized components work in concert across physical and cloud infrastructure. This architecture separates operational execution (the "Body") from strategic intelligence (the "Brain"), connected by a shared memory system.</w:t>
      </w:r>
    </w:p>
    <w:p>
      <w:r>
        <w:t>System Components:</w:t>
      </w:r>
    </w:p>
    <w:p>
      <w:r>
        <w:t>┌─────────────────────────────────────────────────────────────────┐</w:t>
        <w:br/>
        <w:t>│                    CHARTER &amp; STONE ECOSYSTEM                     │</w:t>
        <w:br/>
        <w:t>├─────────────────────────────────────────────────────────────────┤</w:t>
        <w:br/>
        <w:t>│                                                                   │</w:t>
        <w:br/>
        <w:t>│  ┌──────────────────┐        ┌──────────────────┐              │</w:t>
        <w:br/>
        <w:t>│  │   THE FACTORY    │        │      THE HQ      │              │</w:t>
        <w:br/>
        <w:t>│  │   (Raspberry Pi) │◄──────►│  (Windows Laptop)│              │</w:t>
        <w:br/>
        <w:t>│  │                  │  Cloud  │                  │              │</w:t>
        <w:br/>
        <w:t>│  │  • Watchdog      │        │  • Claude Desktop│              │</w:t>
        <w:br/>
        <w:t>│  │  • Sentinel      │        │  • Planner MCP   │              │</w:t>
        <w:br/>
        <w:t>│  │  • Mechanic      │        │  • Strategic UI  │              │</w:t>
        <w:br/>
        <w:t>│  └────────┬─────────┘        └────────┬─────────┘              │</w:t>
        <w:br/>
        <w:t>│           │                           │                         │</w:t>
        <w:br/>
        <w:t>│           │      ┌────────────────────┘                         │</w:t>
        <w:br/>
        <w:t>│           │      │                                              │</w:t>
        <w:br/>
        <w:t>│           └──────▼──────────┐                                   │</w:t>
        <w:br/>
        <w:t>│                  │           │                                   │</w:t>
        <w:br/>
        <w:t>│           ┌──────▼──────────▼─────┐                             │</w:t>
        <w:br/>
        <w:t>│           │    THE ORACLE          │                             │</w:t>
        <w:br/>
        <w:t>│           │  (Knowledge Base)      │                             │</w:t>
        <w:br/>
        <w:t>│           │                        │                             │</w:t>
        <w:br/>
        <w:t>│           │  ~/knowledge_base/     │                             │</w:t>
        <w:br/>
        <w:t>│           │  • Signals             │                             │</w:t>
        <w:br/>
        <w:t>│           │  • Prospects           │                             │</w:t>
        <w:br/>
        <w:t>│           │  • Documents           │                             │</w:t>
        <w:br/>
        <w:t>│           └────────────────────────┘                             │</w:t>
        <w:br/>
        <w:t>│                                                                   │</w:t>
        <w:br/>
        <w:t>│           ┌─────────────────────────┐                            │</w:t>
        <w:br/>
        <w:t>│           │   MICROSOFT 365 CLOUD   │                            │</w:t>
        <w:br/>
        <w:t>│           │                         │                            │</w:t>
        <w:br/>
        <w:t>│           │  • SharePoint (Sync)    │                            │</w:t>
        <w:br/>
        <w:t>│           │  • Planner (Tasks)      │                            │</w:t>
        <w:br/>
        <w:t>│           │  • Teams (Alerts)       │                            │</w:t>
        <w:br/>
        <w:t>│           └─────────────────────────┘                            │</w:t>
        <w:br/>
        <w:t>│                                                                   │</w:t>
        <w:br/>
        <w:t>└─────────────────────────────────────────────────────────────────┘</w:t>
      </w:r>
    </w:p>
    <w:p>
      <w:r>
        <w:t>Hardware: Raspberry Pi 5, 8GB RAM, Heath, TX</w:t>
        <w:br/>
        <w:t>Operating System: Raspberry Pi OS (64-bit, Debian-based)</w:t>
        <w:br/>
        <w:t>Role: Autonomous operational execution - the "Body"</w:t>
        <w:br/>
        <w:t>Runtime: 24/7 background daemon via systemd</w:t>
      </w:r>
    </w:p>
    <w:p>
      <w:r>
        <w:t>Responsibilities:</w:t>
        <w:br/>
        <w:t>- News Monitoring: Watchdog scans RSS feeds every 30 minutes</w:t>
        <w:br/>
        <w:t>- Document Processing: Sentinel converts Markdown to branded Word documents</w:t>
        <w:br/>
        <w:t>- System Health: Mechanic monitors disk space, memory, daemon status every 60 minutes</w:t>
        <w:br/>
        <w:t>- Data Persistence: Writes all intelligence to The Oracle (knowledge_base/)</w:t>
        <w:br/>
        <w:t>- Cloud Sync: Pushes processed documents to SharePoint via Rclone</w:t>
      </w:r>
    </w:p>
    <w:p>
      <w:r>
        <w:t>Key Characteristics:</w:t>
        <w:br/>
        <w:t>- Headless Operation: No GUI, runs silently in background</w:t>
        <w:br/>
        <w:t>- Event-Driven: Responds to file system changes (inotify) and scheduled intervals</w:t>
        <w:br/>
        <w:t>- Self-Healing: Auto-restarts on failure, clears stale mounts on boot</w:t>
        <w:br/>
        <w:t>- Local-First: All processing happens locally before cloud sync</w:t>
      </w:r>
    </w:p>
    <w:p>
      <w:r>
        <w:t>Network Requirements:</w:t>
        <w:br/>
        <w:t>- Static IP: 192.168.7.189 (configured in router DHCP reservation)</w:t>
        <w:br/>
        <w:t>- Outbound HTTPS (443) for API calls</w:t>
        <w:br/>
        <w:t>- Accessible via SMB: \\192.168.7.189\Sentinel_Input\ (Windows file sharing)</w:t>
      </w:r>
    </w:p>
    <w:p>
      <w:r>
        <w:t>Hardware: Windows 11 Laptop, Rockwall, TX</w:t>
        <w:br/>
        <w:t>Role: Strategic intelligence interface - the "Brain"</w:t>
        <w:br/>
        <w:t>Runtime: On-demand (launched by user)</w:t>
      </w:r>
    </w:p>
    <w:p>
      <w:r>
        <w:t>Responsibilities:</w:t>
        <w:br/>
        <w:t>- Task Management: Query, create, update Planner tasks via Planner MCP</w:t>
        <w:br/>
        <w:t>- Strategic Querying: Natural language questions to The Oracle (future Phase 2)</w:t>
        <w:br/>
        <w:t>- Human Interface: Claude Desktop provides conversational UI</w:t>
        <w:br/>
        <w:t>- Decision Support: Review intelligence, make strategic calls, assign work</w:t>
      </w:r>
    </w:p>
    <w:p>
      <w:r>
        <w:t>Key Characteristics:</w:t>
        <w:br/>
        <w:t>- Pull-Based: Retrieves data from cloud (Microsoft Graph API)</w:t>
        <w:br/>
        <w:t>- Interactive: Requires user at keyboard for authentication and queries</w:t>
        <w:br/>
        <w:t>- Stateless: No persistent background processes (all state in cloud/Pi)</w:t>
        <w:br/>
        <w:t>- Secure: Uses Microsoft Device Code Flow for delegated permissions</w:t>
      </w:r>
    </w:p>
    <w:p>
      <w:r>
        <w:t>Software Stack:</w:t>
        <w:br/>
        <w:t>- Claude Desktop: Primary interface for AI interaction</w:t>
        <w:br/>
        <w:t>- Planner MCP Server: Python service connecting Claude to Microsoft Planner</w:t>
        <w:br/>
        <w:t xml:space="preserve">  - Location: C:\Users\tasms\CharterStone\PlannerMCP\</w:t>
        <w:br/>
        <w:t xml:space="preserve">  - Virtual Environment: venv/ (isolated Python dependencies)</w:t>
        <w:br/>
        <w:t xml:space="preserve">  - Authentication: Device Code Flow (interactive browser login)</w:t>
      </w:r>
    </w:p>
    <w:p>
      <w:r>
        <w:t>Outbound (Factory → Cloud):</w:t>
        <w:br/>
        <w:t>Watchdog finds signal</w:t>
        <w:br/>
        <w:t xml:space="preserve">    ↓</w:t>
        <w:br/>
        <w:t>Save to knowledge_base/signals/</w:t>
        <w:br/>
        <w:t xml:space="preserve">    ↓</w:t>
        <w:br/>
        <w:t>Create Planner task</w:t>
        <w:br/>
        <w:t xml:space="preserve">    ↓</w:t>
        <w:br/>
        <w:t>Post Teams notification</w:t>
        <w:br/>
        <w:t xml:space="preserve">    ↓</w:t>
        <w:br/>
        <w:t>Rclone syncs knowledge_base/ to SharePoint</w:t>
      </w:r>
    </w:p>
    <w:p>
      <w:r>
        <w:t>Inbound (HQ ← Cloud):</w:t>
        <w:br/>
        <w:t>User asks Claude: "What's happening with WVU?"</w:t>
        <w:br/>
        <w:t xml:space="preserve">    ↓</w:t>
        <w:br/>
        <w:t>Claude calls Planner MCP: list_tasks()</w:t>
        <w:br/>
        <w:t xml:space="preserve">    ↓</w:t>
        <w:br/>
        <w:t>Planner MCP queries Microsoft Graph API</w:t>
        <w:br/>
        <w:t xml:space="preserve">    ↓</w:t>
        <w:br/>
        <w:t>API returns task data from cloud</w:t>
        <w:br/>
        <w:t xml:space="preserve">    ↓</w:t>
        <w:br/>
        <w:t>Claude synthesizes response for user</w:t>
      </w:r>
    </w:p>
    <w:p>
      <w:r>
        <w:t>Shared Memory (The Oracle):</w:t>
        <w:br/>
        <w:t>Factory writes:</w:t>
        <w:br/>
        <w:t xml:space="preserve">    knowledge_base/signals/2026-01-29_wvu_layoffs.md</w:t>
        <w:br/>
        <w:t xml:space="preserve">        ↓</w:t>
        <w:br/>
        <w:t xml:space="preserve">    Rclone syncs to SharePoint</w:t>
        <w:br/>
        <w:t xml:space="preserve">        ↓</w:t>
        <w:br/>
        <w:t xml:space="preserve">    HQ (future) reads via MCP search_knowledge_base tool</w:t>
      </w:r>
    </w:p>
    <w:p>
      <w:r>
        <w:t>charter-stone-automation/</w:t>
        <w:br/>
        <w:t>├── agents/</w:t>
        <w:br/>
        <w:t>│   ├── daemon/           # 24/7 Scheduler (Pi only)</w:t>
        <w:br/>
        <w:t>│   ├── watchdog/         # News Scanner (Pi only)</w:t>
        <w:br/>
        <w:t>│   ├── sentinel/         # Document Converter (Pi only)</w:t>
        <w:br/>
        <w:t>│   ├── mechanic/         # Health Monitor (Pi only) [NEW]</w:t>
        <w:br/>
        <w:t>│   └── orchestrator/     # 990 Analysis &amp; Router (Pi only)</w:t>
        <w:br/>
        <w:t>│</w:t>
        <w:br/>
        <w:t>├── knowledge_base/       # THE ORACLE (Shared Memory) [NEW]</w:t>
        <w:br/>
        <w:t>│   ├── signals/</w:t>
        <w:br/>
        <w:t>│   │   ├── distress/     # Crisis signals from Watchdog</w:t>
        <w:br/>
        <w:t>│   │   └── forecast/     # Growth signals from Watchdog</w:t>
        <w:br/>
        <w:t>│   ├── prospects/        # University dossiers</w:t>
        <w:br/>
        <w:t>│   ├── docs/</w:t>
        <w:br/>
        <w:t>│   │   ├── internal/     # Processed documents (text-only)</w:t>
        <w:br/>
        <w:t>│   │   ├── research/     # Market intelligence</w:t>
        <w:br/>
        <w:t>│   │   └── templates/    # Engagement playbooks</w:t>
        <w:br/>
        <w:t>│   └── metadata/</w:t>
        <w:br/>
        <w:t>│       ├── index.json    # File catalog with search metadata</w:t>
        <w:br/>
        <w:t>│       └── tags.json     # Standardized taxonomy</w:t>
        <w:br/>
        <w:t>│</w:t>
        <w:br/>
        <w:t>├── shared/</w:t>
        <w:br/>
        <w:t>│   ├── auth.py           # Central Authentication Module</w:t>
        <w:br/>
        <w:t>│   ├── planner_client.py # Microsoft Planner API Wrapper</w:t>
        <w:br/>
        <w:t>│   └── config.py         # Environment Variables</w:t>
        <w:br/>
        <w:t>│</w:t>
        <w:br/>
        <w:t>├── systemd/</w:t>
        <w:br/>
        <w:t>│   └── charterstone.service  # Production Service Definition (Pi)</w:t>
        <w:br/>
        <w:t>│</w:t>
        <w:br/>
        <w:t>└── requirements.txt      # Python Dependencies</w:t>
      </w:r>
    </w:p>
    <w:p>
      <w:r>
        <w:t>Key Changes from V1.0:</w:t>
        <w:br/>
        <w:t>- Added knowledge_base/ directory (The Oracle)</w:t>
        <w:br/>
        <w:t>- Added agents/mechanic/ (reliability monitoring)</w:t>
        <w:br/>
        <w:t>- Sentinel now writes to both SharePoint (Word docs) and Oracle (plain text)</w:t>
        <w:br/>
        <w:t>- Watchdog now archives full article text before creating tasks</w:t>
      </w:r>
    </w:p>
    <w:p>
      <w:pPr>
        <w:pStyle w:val="Heading2"/>
      </w:pPr>
      <w:r>
        <w:t>2. THE ORACLE (CENTRALIZED KNOWLEDGE BASE)</w:t>
      </w:r>
    </w:p>
    <w:p>
      <w:r>
        <w:t>The Oracle is Charter &amp; Stone's institutional memory system - a structured repository of all accumulated intelligence that enables natural language querying of historical data.</w:t>
      </w:r>
    </w:p>
    <w:p>
      <w:r>
        <w:t>Purpose:</w:t>
        <w:br/>
        <w:t>- Persistent Memory: Every signal, document, and prospect analysis is preserved</w:t>
        <w:br/>
        <w:t>- Future Retrieval: Enables RAG (Retrieval-Augmented Generation) for instant recall</w:t>
        <w:br/>
        <w:t>- Competitive Advantage: We remember everything competitors forget</w:t>
      </w:r>
    </w:p>
    <w:p>
      <w:r>
        <w:t>Location:</w:t>
        <w:br/>
        <w:t>- Primary: /home/aaronshirley751/charter-stone-automation/knowledge_base/ (Pi)</w:t>
        <w:br/>
        <w:t>- Backup: SharePoint via Rclone bidirectional sync</w:t>
        <w:br/>
        <w:t>- Future Access: Windows laptop via MCP search tool (Phase 2)</w:t>
      </w:r>
    </w:p>
    <w:p>
      <w:r>
        <w:t>Storage Format:</w:t>
        <w:br/>
        <w:t>- Markdown (.md): Structured text with YAML frontmatter for metadata</w:t>
        <w:br/>
        <w:t>- Plain Text (.txt): Document archives for full-text search</w:t>
        <w:br/>
        <w:t>- JSON: Metadata indexes and taxonomies</w:t>
      </w:r>
    </w:p>
    <w:p>
      <w:r>
        <w:t>knowledge_base/</w:t>
        <w:br/>
        <w:t>│</w:t>
        <w:br/>
        <w:t>├── signals/                    # Raw intelligence from Watchdog</w:t>
        <w:br/>
        <w:t>│   ├── distress/               # Crisis signals (layoffs, budget cuts, closures)</w:t>
        <w:br/>
        <w:t>│   │   ├── 2026-01-29_wvu_layoffs.md</w:t>
        <w:br/>
        <w:t>│   │   ├── 2026-01-28_brandeis_president_resigns.md</w:t>
        <w:br/>
        <w:t>│   │   └── ...</w:t>
        <w:br/>
        <w:t>│   └── forecast/               # Growth signals (expansions, new programs)</w:t>
        <w:br/>
        <w:t>│       ├── 2026-01-27_nau_2b_expansion.md</w:t>
        <w:br/>
        <w:t>│       └── ...</w:t>
        <w:br/>
        <w:t>│</w:t>
        <w:br/>
        <w:t>├── prospects/                  # University dossiers (one folder per institution)</w:t>
        <w:br/>
        <w:t>│   ├── university_of_dallas/</w:t>
        <w:br/>
        <w:t>│   │   ├── profile.md          # Overview, mission, demographics</w:t>
        <w:br/>
        <w:t>│   │   ├── financials_irs990_2023.md</w:t>
        <w:br/>
        <w:t>│   │   ├── contact_history.md  # Touchpoints, attempts, responses</w:t>
        <w:br/>
        <w:t>│   │   └── news_archive.md     # Collected articles</w:t>
        <w:br/>
        <w:t>│   └── ...</w:t>
        <w:br/>
        <w:t>│</w:t>
        <w:br/>
        <w:t>├── docs/                       # Processed internal documents</w:t>
        <w:br/>
        <w:t>│   ├── internal/               # Sentinel output (text-only versions)</w:t>
        <w:br/>
        <w:t>│   │   ├── operations_manual.txt</w:t>
        <w:br/>
        <w:t>│   │   ├── business_plan_v1.txt</w:t>
        <w:br/>
        <w:t>│   │   └── ...</w:t>
        <w:br/>
        <w:t>│   ├── research/               # Market intelligence</w:t>
        <w:br/>
        <w:t>│   │   ├── competitor_analysis.txt</w:t>
        <w:br/>
        <w:t>│   │   └── state_financial_aid_programs.txt</w:t>
        <w:br/>
        <w:t>│   └── templates/              # Engagement playbooks</w:t>
        <w:br/>
        <w:t>│       ├── first_contact_email.txt</w:t>
        <w:br/>
        <w:t>│       └── proposal_template.txt</w:t>
        <w:br/>
        <w:t>│</w:t>
        <w:br/>
        <w:t>└── metadata/                   # Searchable indexes</w:t>
        <w:br/>
        <w:t xml:space="preserve">    ├── index.json              # File catalog (path, tags, word count)</w:t>
        <w:br/>
        <w:t xml:space="preserve">    └── tags.json               # Standardized taxonomy</w:t>
      </w:r>
    </w:p>
    <w:p>
      <w:r>
        <w:t>Signals (Watchdog Output):</w:t>
        <w:br/>
        <w:t>- Format: YYYY-MM-DD_institution-slug_event-type.md</w:t>
        <w:br/>
        <w:t>- Example: 2026-01-29_wvu_layoffs.md</w:t>
        <w:br/>
        <w:t>- Rules:</w:t>
        <w:br/>
        <w:t xml:space="preserve">  - Date = signal detection timestamp</w:t>
        <w:br/>
        <w:t xml:space="preserve">  - Institution slug = lowercase, hyphens, no spaces</w:t>
        <w:br/>
        <w:t xml:space="preserve">  - Event type = brief descriptor (layoffs, expansion, closure)</w:t>
      </w:r>
    </w:p>
    <w:p>
      <w:r>
        <w:t>Documents (Sentinel Output):</w:t>
        <w:br/>
        <w:t>- Format: descriptive-name.txt</w:t>
        <w:br/>
        <w:t>- Example: operations_manual.txt</w:t>
        <w:br/>
        <w:t>- Rules:</w:t>
        <w:br/>
        <w:t xml:space="preserve">  - Descriptive names, lowercase, hyphens</w:t>
        <w:br/>
        <w:t xml:space="preserve">  - Plain text extraction from original .docx</w:t>
        <w:br/>
        <w:t xml:space="preserve">  - Organized by category (internal/research/templates)</w:t>
      </w:r>
    </w:p>
    <w:p>
      <w:r>
        <w:t>Prospects (Deep Dive Output):</w:t>
        <w:br/>
        <w:t>- Format: One directory per institution</w:t>
        <w:br/>
        <w:t>- Example: university_of_dallas/</w:t>
        <w:br/>
        <w:t>- Standard Files:</w:t>
        <w:br/>
        <w:t xml:space="preserve">  - profile.md - Institutional overview</w:t>
        <w:br/>
        <w:t xml:space="preserve">  - financials_irs990_YYYY.md - IRS 990 data by year</w:t>
        <w:br/>
        <w:t xml:space="preserve">  - contact_history.md - Engagement timeline</w:t>
        <w:br/>
        <w:t xml:space="preserve">  - news_archive.md - Collected news mentions</w:t>
      </w:r>
    </w:p>
    <w:p>
      <w:r>
        <w:t>For Users (Non-Technical):</w:t>
      </w:r>
    </w:p>
    <w:p>
      <w:r>
        <w:t>To Feed The Oracle:</w:t>
        <w:br/>
        <w:t>1. Drop a Markdown file (.md) into the Sentinel Inbox:</w:t>
        <w:br/>
        <w:t xml:space="preserve">   - Network Path: \\192.168.7.189\Sentinel_Input\</w:t>
        <w:br/>
        <w:t xml:space="preserve">   - Or: C:\Users\tasms\OneDrive\Desktop → Sentinel monitors both</w:t>
        <w:br/>
        <w:t>2. Sentinel automatically:</w:t>
        <w:br/>
        <w:t xml:space="preserve">   - Converts to branded Word document</w:t>
        <w:br/>
        <w:t xml:space="preserve">   - Uploads to SharePoint</w:t>
        <w:br/>
        <w:t xml:space="preserve">   - Extracts plain text version</w:t>
        <w:br/>
        <w:t xml:space="preserve">   - Archives to knowledge_base/docs/internal/</w:t>
        <w:br/>
        <w:t>3. Verify: Check Teams for "New Strategy Asset Published" notification</w:t>
      </w:r>
    </w:p>
    <w:p>
      <w:r>
        <w:t>To Query The Oracle (Future - Phase 2):</w:t>
        <w:br/>
        <w:t>1. Open Claude Desktop</w:t>
        <w:br/>
        <w:t>2. Ask natural language question:</w:t>
        <w:br/>
        <w:t xml:space="preserve">   - "What universities in Texas are experiencing budget crises?"</w:t>
        <w:br/>
        <w:t xml:space="preserve">   - "What's the latest on West Virginia University?"</w:t>
        <w:br/>
        <w:t xml:space="preserve">   - "Show me our GTM playbook"</w:t>
        <w:br/>
        <w:t>3. Claude searches knowledge_base/ and synthesizes answer</w:t>
      </w:r>
    </w:p>
    <w:p>
      <w:r>
        <w:t>For Agents (Automated):</w:t>
      </w:r>
    </w:p>
    <w:p>
      <w:r>
        <w:t>Watchdog → Oracle:</w:t>
        <w:br/>
        <w:t>```python</w:t>
      </w:r>
    </w:p>
    <w:p>
      <w:pPr>
        <w:pStyle w:val="Heading1"/>
      </w:pPr>
      <w:r>
        <w:t>After detecting signal, save full article text</w:t>
      </w:r>
    </w:p>
    <w:p>
      <w:r>
        <w:t>signal_path = save_signal_to_oracle(</w:t>
        <w:br/>
        <w:t xml:space="preserve">    category='distress',</w:t>
        <w:br/>
        <w:t xml:space="preserve">    institution='West Virginia University',</w:t>
        <w:br/>
        <w:t xml:space="preserve">    event_type='layoffs',</w:t>
        <w:br/>
        <w:t xml:space="preserve">    article_text=full_article_content</w:t>
        <w:br/>
        <w:t>)</w:t>
      </w:r>
    </w:p>
    <w:p>
      <w:pPr>
        <w:pStyle w:val="Heading1"/>
      </w:pPr>
      <w:r>
        <w:t>Returns: knowledge_base/signals/distress/2026-01-29_wvu_layoffs.md</w:t>
      </w:r>
    </w:p>
    <w:p>
      <w:r>
        <w:t>```</w:t>
      </w:r>
    </w:p>
    <w:p>
      <w:r>
        <w:t>Sentinel → Oracle:</w:t>
        <w:br/>
        <w:t>```python</w:t>
      </w:r>
    </w:p>
    <w:p>
      <w:pPr>
        <w:pStyle w:val="Heading1"/>
      </w:pPr>
      <w:r>
        <w:t>After creating .docx, extract text for AI</w:t>
      </w:r>
    </w:p>
    <w:p>
      <w:r>
        <w:t>text_version = extract_text_from_docx(final_path)</w:t>
        <w:br/>
        <w:t>archive_path = save_to_oracle(</w:t>
        <w:br/>
        <w:t xml:space="preserve">    category='internal',</w:t>
        <w:br/>
        <w:t xml:space="preserve">    filename='operations_manual.txt',</w:t>
        <w:br/>
        <w:t xml:space="preserve">    content=text_version</w:t>
        <w:br/>
        <w:t>)</w:t>
      </w:r>
    </w:p>
    <w:p>
      <w:pPr>
        <w:pStyle w:val="Heading1"/>
      </w:pPr>
      <w:r>
        <w:t>Returns: knowledge_base/docs/internal/operations_manual.txt</w:t>
      </w:r>
    </w:p>
    <w:p>
      <w:r>
        <w:t>```</w:t>
      </w:r>
    </w:p>
    <w:p>
      <w:r>
        <w:t>Bidirectional Sync:</w:t>
        <w:br/>
        <w:t>- Frequency: Every 5 minutes (Rclone daemon on Pi)</w:t>
        <w:br/>
        <w:t>- Direction: Pi ↔ SharePoint (both ways)</w:t>
        <w:br/>
        <w:t>- Conflict Resolution: Newest file wins (timestamp-based)</w:t>
      </w:r>
    </w:p>
    <w:p>
      <w:r>
        <w:t>Backup Locations:</w:t>
        <w:br/>
        <w:t>1. Primary: Pi local storage (/home/aaronshirley751/charter-stone-automation/knowledge_base/)</w:t>
        <w:br/>
        <w:t>2. Cloud: SharePoint (/Strategy-Intel/knowledge_base/)</w:t>
        <w:br/>
        <w:t>3. Disaster Recovery: Weekly snapshot to external USB drive (manual, future automation)</w:t>
      </w:r>
    </w:p>
    <w:p>
      <w:r>
        <w:t>Data Retention:</w:t>
        <w:br/>
        <w:t>- Signals: Indefinite (all historical data preserved)</w:t>
        <w:br/>
        <w:t>- Documents: Indefinite</w:t>
        <w:br/>
        <w:t>- Metadata: Regenerated nightly from file scan</w:t>
      </w:r>
    </w:p>
    <w:p>
      <w:pPr>
        <w:pStyle w:val="Heading2"/>
      </w:pPr>
      <w:r>
        <w:t>3. THE STAFF (AGENTS) - UPDATED ROSTER</w:t>
      </w:r>
    </w:p>
    <w:p>
      <w:r>
        <w:t>Location: agents/watchdog/</w:t>
        <w:br/>
        <w:t>Purpose: Monitors higher education news sources for institutional signals</w:t>
        <w:br/>
        <w:t>Runtime: Every 30 minutes (daemon-controlled, Pi only)</w:t>
      </w:r>
    </w:p>
    <w:p>
      <w:r>
        <w:t>NEW in V2.0: Memory Function</w:t>
      </w:r>
    </w:p>
    <w:p>
      <w:r>
        <w:t>Enhanced Workflow:</w:t>
        <w:br/>
        <w:t>1. Fetch RSS feeds and parse for trigger keywords</w:t>
        <w:br/>
        <w:t>2. Extract institution name, event type, source URL</w:t>
        <w:br/>
        <w:t>3. [NEW] Scrape full article text from source URL</w:t>
        <w:br/>
        <w:t>4. [NEW] Save complete article to knowledge_base/signals/[category]/</w:t>
        <w:br/>
        <w:t xml:space="preserve">   - Filename: YYYY-MM-DD_institution-slug_event-type.md</w:t>
        <w:br/>
        <w:t xml:space="preserve">   - Includes: Full article text, metadata (source, date, classification)</w:t>
        <w:br/>
        <w:t>5. Create summary task in Planner "Watchdog Inbox" bucket</w:t>
        <w:br/>
        <w:t>6. Post notification to Teams</w:t>
      </w:r>
    </w:p>
    <w:p>
      <w:r>
        <w:t>File Format Example:</w:t>
        <w:br/>
        <w:t>```markdown</w:t>
      </w:r>
    </w:p>
    <w:p>
      <w:r>
        <w:t>date_detected: 2026-01-29</w:t>
        <w:br/>
        <w:t>institution: West Virginia University</w:t>
        <w:br/>
        <w:t>category: distress</w:t>
        <w:br/>
        <w:t>signal_type: layoffs</w:t>
        <w:br/>
        <w:t>source_url: https://insidehighered.com/article/wvu-layoffs</w:t>
        <w:br/>
        <w:t>watchdog_version: 2.0</w:t>
      </w:r>
    </w:p>
    <w:p>
      <w:pPr>
        <w:pStyle w:val="Heading1"/>
      </w:pPr>
      <w:r>
        <w:t>West Virginia University - Faculty Layoffs</w:t>
      </w:r>
    </w:p>
    <w:p>
      <w:pPr>
        <w:pStyle w:val="Heading2"/>
      </w:pPr>
      <w:r>
        <w:t>Summary</w:t>
      </w:r>
    </w:p>
    <w:p>
      <w:r>
        <w:t>WVU board approves cuts to 169 faculty positions across 32 degree programs...</w:t>
      </w:r>
    </w:p>
    <w:p>
      <w:pPr>
        <w:pStyle w:val="Heading2"/>
      </w:pPr>
      <w:r>
        <w:t>Full Article</w:t>
      </w:r>
    </w:p>
    <w:p>
      <w:r>
        <w:t>[Complete scraped article text here...]</w:t>
      </w:r>
    </w:p>
    <w:p>
      <w:pPr>
        <w:pStyle w:val="Heading2"/>
      </w:pPr>
      <w:r>
        <w:t>Analysis</w:t>
      </w:r>
    </w:p>
    <w:p>
      <w:r>
        <w:t>Tier: Tier 1 - Restructuring Giant</w:t>
        <w:br/>
        <w:t>Opportunity Score: 8/10</w:t>
        <w:br/>
        <w:t>Recommended Action: Immediate outreach to Provost office</w:t>
        <w:br/>
        <w:t>```</w:t>
      </w:r>
    </w:p>
    <w:p>
      <w:r>
        <w:t>Key Enhancement:</w:t>
        <w:br/>
        <w:t>Previously, Watchdog only created Planner tasks with brief summaries. Now it archives the complete source material for future reference, enabling The Oracle to answer detailed questions months later.</w:t>
      </w:r>
    </w:p>
    <w:p>
      <w:r>
        <w:t>Location: agents/sentinel/</w:t>
        <w:br/>
        <w:t>Purpose: Converts Markdown to branded documents AND archives knowledge</w:t>
        <w:br/>
        <w:t>Runtime: Continuous (inotify monitoring, Pi only)</w:t>
      </w:r>
    </w:p>
    <w:p>
      <w:r>
        <w:t>NEW in V2.0: Dual Output</w:t>
      </w:r>
    </w:p>
    <w:p>
      <w:r>
        <w:t>Enhanced Workflow:</w:t>
        <w:br/>
        <w:t>1. Detect .md file in _INBOX/</w:t>
        <w:br/>
        <w:t>2. Convert to branded Word document (.docx)</w:t>
        <w:br/>
        <w:t>3. Upload .docx to SharePoint via Rclone mount</w:t>
        <w:br/>
        <w:t>4. [NEW] Extract plain text from .docx (strip formatting)</w:t>
        <w:br/>
        <w:t>5. [NEW] Save plain text to knowledge_base/docs/internal/</w:t>
        <w:br/>
        <w:t xml:space="preserve">   - Filename: original-name.txt</w:t>
        <w:br/>
        <w:t xml:space="preserve">   - Purpose: Enable full-text search by The Oracle</w:t>
        <w:br/>
        <w:t>6. Wait 20 seconds for SharePoint sync</w:t>
        <w:br/>
        <w:t>7. Post Teams notification with document link</w:t>
        <w:br/>
        <w:t>8. Rename original .md to .md.processed</w:t>
      </w:r>
    </w:p>
    <w:p>
      <w:r>
        <w:t>Dual Role:</w:t>
        <w:br/>
        <w:t>- Document Formatter: Creates human-readable branded Word files</w:t>
        <w:br/>
        <w:t>- AI Librarian: Preserves searchable text for machine intelligence</w:t>
      </w:r>
    </w:p>
    <w:p>
      <w:r>
        <w:t>File Conversion Logic:</w:t>
        <w:br/>
        <w:t>```python</w:t>
      </w:r>
    </w:p>
    <w:p>
      <w:pPr>
        <w:pStyle w:val="Heading1"/>
      </w:pPr>
      <w:r>
        <w:t>Original Sentinel (V1.0)</w:t>
      </w:r>
    </w:p>
    <w:p>
      <w:r>
        <w:t>md_file → branded_docx → SharePoint</w:t>
      </w:r>
    </w:p>
    <w:p>
      <w:pPr>
        <w:pStyle w:val="Heading1"/>
      </w:pPr>
      <w:r>
        <w:t>Enhanced Sentinel (V2.0)</w:t>
      </w:r>
    </w:p>
    <w:p>
      <w:r>
        <w:t>md_file → branded_docx → SharePoint</w:t>
        <w:br/>
        <w:t xml:space="preserve">        ↓</w:t>
        <w:br/>
        <w:t xml:space="preserve">        → plain_text → knowledge_base/docs/internal/</w:t>
        <w:br/>
        <w:t>```</w:t>
      </w:r>
    </w:p>
    <w:p>
      <w:r>
        <w:t>Output Example:</w:t>
        <w:br/>
        <w:t>Input:  operations_manual.md</w:t>
        <w:br/>
        <w:t xml:space="preserve">Output: </w:t>
        <w:br/>
        <w:t xml:space="preserve">  1. Report_operations_manual_20260129_1530.docx (SharePoint)</w:t>
        <w:br/>
        <w:t xml:space="preserve">  2. operations_manual.txt (knowledge_base/docs/internal/)</w:t>
      </w:r>
    </w:p>
    <w:p>
      <w:r>
        <w:t>Location: agents/mechanic/</w:t>
        <w:br/>
        <w:t>Purpose: Autonomous system health monitoring and self-healing</w:t>
        <w:br/>
        <w:t>Runtime: Every 60 minutes (daemon-controlled, Pi only)</w:t>
      </w:r>
    </w:p>
    <w:p>
      <w:r>
        <w:t>Responsibilities:</w:t>
        <w:br/>
        <w:t>1. Disk Space Monitoring:</w:t>
        <w:br/>
        <w:t xml:space="preserve">   - Check /home partition usage</w:t>
        <w:br/>
        <w:t xml:space="preserve">   - Check Rclone mount point usage</w:t>
        <w:br/>
        <w:t xml:space="preserve">   - Alert if &gt;80% full (via Teams)</w:t>
      </w:r>
    </w:p>
    <w:p>
      <w:pPr>
        <w:pStyle w:val="ListNumber"/>
      </w:pPr>
      <w:r>
        <w:t>Memory Monitoring:</w:t>
      </w:r>
    </w:p>
    <w:p>
      <w:pPr>
        <w:pStyle w:val="ListNumber"/>
      </w:pPr>
      <w:r>
        <w:t>Check system RAM usage</w:t>
      </w:r>
    </w:p>
    <w:p>
      <w:pPr>
        <w:pStyle w:val="ListNumber"/>
      </w:pPr>
      <w:r>
        <w:t>Check daemon process memory footprint</w:t>
      </w:r>
    </w:p>
    <w:p>
      <w:pPr>
        <w:pStyle w:val="ListNumber"/>
      </w:pPr>
      <w:r>
        <w:br/>
        <w:t>Alert if swap file in use (indicator of memory pressure)</w:t>
        <w:br/>
      </w:r>
    </w:p>
    <w:p>
      <w:pPr>
        <w:pStyle w:val="ListNumber"/>
      </w:pPr>
      <w:r>
        <w:br/>
        <w:t>Daemon Health:</w:t>
        <w:br/>
      </w:r>
    </w:p>
    <w:p>
      <w:pPr>
        <w:pStyle w:val="ListNumber"/>
      </w:pPr>
      <w:r>
        <w:t>Verify charterstone.service is active</w:t>
      </w:r>
    </w:p>
    <w:p>
      <w:pPr>
        <w:pStyle w:val="ListNumber"/>
      </w:pPr>
      <w:r>
        <w:t>Check for error patterns in systemd journal</w:t>
      </w:r>
    </w:p>
    <w:p>
      <w:pPr>
        <w:pStyle w:val="ListNumber"/>
      </w:pPr>
      <w:r>
        <w:br/>
        <w:t>Attempt auto-restart if service crashed</w:t>
        <w:br/>
      </w:r>
    </w:p>
    <w:p>
      <w:pPr>
        <w:pStyle w:val="ListNumber"/>
      </w:pPr>
      <w:r>
        <w:br/>
        <w:t>Mount Integrity:</w:t>
        <w:br/>
      </w:r>
    </w:p>
    <w:p>
      <w:pPr>
        <w:pStyle w:val="ListNumber"/>
      </w:pPr>
      <w:r>
        <w:t>Verify Rclone mount is accessible</w:t>
      </w:r>
    </w:p>
    <w:p>
      <w:pPr>
        <w:pStyle w:val="ListNumber"/>
      </w:pPr>
      <w:r>
        <w:t>Test read/write operations</w:t>
      </w:r>
    </w:p>
    <w:p>
      <w:pPr>
        <w:pStyle w:val="ListNumber"/>
      </w:pPr>
      <w:r>
        <w:br/>
        <w:t>Force remount if mount is stale</w:t>
        <w:br/>
      </w:r>
    </w:p>
    <w:p>
      <w:pPr>
        <w:pStyle w:val="ListNumber"/>
      </w:pPr>
      <w:r>
        <w:br/>
        <w:t>Token Expiration:</w:t>
        <w:br/>
      </w:r>
    </w:p>
    <w:p>
      <w:pPr>
        <w:pStyle w:val="ListNumber"/>
      </w:pPr>
      <w:r>
        <w:t>Check Microsoft Graph token cache</w:t>
      </w:r>
    </w:p>
    <w:p>
      <w:pPr>
        <w:pStyle w:val="ListNumber"/>
      </w:pPr>
      <w:r>
        <w:t>Warn if token expires in &lt;7 days</w:t>
      </w:r>
    </w:p>
    <w:p>
      <w:pPr>
        <w:pStyle w:val="ListNumber"/>
      </w:pPr>
      <w:r>
        <w:t>Send proactive alert to refresh authentication</w:t>
      </w:r>
    </w:p>
    <w:p>
      <w:r>
        <w:t>Output Format (Teams Alert):</w:t>
        <w:br/>
        <w:t>```</w:t>
        <w:br/>
        <w:t>🔧 MECHANIC HEALTH REPORT</w:t>
        <w:br/>
        <w:t>━━━━━━━━━━━━━━━━━━━━━━━━━━</w:t>
        <w:br/>
        <w:t>System: Pi 5 (Heath, TX)</w:t>
        <w:br/>
        <w:t>Time: 2026-01-29 14:00:00</w:t>
      </w:r>
    </w:p>
    <w:p>
      <w:r>
        <w:t>✓ Service Status: Active (Uptime: 7d 4h)</w:t>
        <w:br/>
        <w:t>✓ Disk Usage: 45% (Safe)</w:t>
        <w:br/>
        <w:t>✓ Memory: 2.1GB / 8GB (26%)</w:t>
        <w:br/>
        <w:t>✓ Rclone Mount: Accessible</w:t>
        <w:br/>
        <w:t>✓ Token Expiry: 62 days remaining</w:t>
      </w:r>
    </w:p>
    <w:p>
      <w:r>
        <w:t>⚠ WARNING: 2 ERROR entries in last hour</w:t>
        <w:br/>
        <w:t xml:space="preserve">   → View logs: journalctl -u charterstone -n 50</w:t>
        <w:br/>
        <w:t>```</w:t>
      </w:r>
    </w:p>
    <w:p>
      <w:r>
        <w:t>Self-Healing Actions:</w:t>
        <w:br/>
        <w:t>- If service stopped → Attempt systemctl start</w:t>
        <w:br/>
        <w:t>- If mount stale → Execute fusermount -uz + remount</w:t>
        <w:br/>
        <w:t>- If disk &gt;90% full → Archive old logs, compress old signals</w:t>
        <w:br/>
        <w:t>- If errors &gt;10/hour → Escalate alert to Aaron (SMS future feature)</w:t>
      </w:r>
    </w:p>
    <w:p>
      <w:r>
        <w:t>Configuration:</w:t>
        <w:br/>
        <w:t>```python</w:t>
      </w:r>
    </w:p>
    <w:p>
      <w:pPr>
        <w:pStyle w:val="Heading1"/>
      </w:pPr>
      <w:r>
        <w:t>agents/mechanic/config.py</w:t>
      </w:r>
    </w:p>
    <w:p>
      <w:r>
        <w:t>DISK_WARN_THRESHOLD = 80   # %</w:t>
        <w:br/>
        <w:t>DISK_CRITICAL_THRESHOLD = 90   # %</w:t>
        <w:br/>
        <w:t>MEMORY_WARN_THRESHOLD = 75   # %</w:t>
        <w:br/>
        <w:t>ERROR_RATE_THRESHOLD = 10   # errors per hour</w:t>
        <w:br/>
        <w:t>TOKEN_EXPIRY_WARN_DAYS = 7   # days</w:t>
        <w:br/>
        <w:t>```</w:t>
      </w:r>
    </w:p>
    <w:p>
      <w:r>
        <w:t>Location: agents/orchestrator/</w:t>
        <w:br/>
        <w:t>Purpose: Enriches university prospect tasks with financial intelligence</w:t>
        <w:br/>
        <w:t>Runtime: Every 60 minutes (daemon-controlled, Pi only)</w:t>
      </w:r>
    </w:p>
    <w:p>
      <w:r>
        <w:t>No changes in V2.0 - functionality remains the same:</w:t>
        <w:br/>
        <w:t>- Scan "Watchdog Inbox" for new tasks</w:t>
        <w:br/>
        <w:t>- Query ProPublica API for IRS 990 data</w:t>
        <w:br/>
        <w:t>- Enrich task with financial snapshot</w:t>
        <w:br/>
        <w:t>- Move to "Strategy &amp; Intel" bucket</w:t>
        <w:br/>
        <w:t>- Auto-assign to Aaron</w:t>
      </w:r>
    </w:p>
    <w:p>
      <w:r>
        <w:t>Future Enhancement (Phase 2):</w:t>
        <w:br/>
        <w:t>- Save complete 990 data to knowledge_base/prospects/[institution]/financials_irs990_YYYY.md</w:t>
        <w:br/>
        <w:t>- Enable Oracle queries like "Show me all universities with declining revenue"</w:t>
      </w:r>
    </w:p>
    <w:p>
      <w:pPr>
        <w:pStyle w:val="Heading2"/>
      </w:pPr>
      <w:r>
        <w:t>4. MANAGEMENT CONSOLE (PLANNER MCP)</w:t>
      </w:r>
    </w:p>
    <w:p>
      <w:r>
        <w:t>The Planner MCP Server is the executive interface layer, enabling strategic task management through natural language conversation with Claude Desktop. It bridges the gap between human intelligence (strategic decisions) and machine execution (automated workflows).</w:t>
      </w:r>
    </w:p>
    <w:p>
      <w:r>
        <w:t>Location: C:\Users\tasms\CharterStone\PlannerMCP\</w:t>
        <w:br/>
        <w:t>Runtime: On-demand (launched by Claude Desktop)</w:t>
        <w:br/>
        <w:t>Platform: Windows 11 laptop only (not on Pi)</w:t>
      </w:r>
    </w:p>
    <w:p>
      <w:r>
        <w:t>Purpose:</w:t>
        <w:br/>
        <w:t>- Provide Claude Desktop with read/write access to Microsoft Planner</w:t>
        <w:br/>
        <w:t>- Enable conversational project management ("What tasks are in Strategy bucket?")</w:t>
        <w:br/>
        <w:t>- Support automated task creation/updates from AI agents (future)</w:t>
      </w:r>
    </w:p>
    <w:p>
      <w:r>
        <w:t>Components:</w:t>
        <w:br/>
        <w:t>PlannerMCP/</w:t>
        <w:br/>
        <w:t>├── venv/                    # Isolated Python environment</w:t>
        <w:br/>
        <w:t>│   ├── Scripts/</w:t>
        <w:br/>
        <w:t>│   │   └── python.exe      # Python 3.13</w:t>
        <w:br/>
        <w:t>│   └── Lib/</w:t>
        <w:br/>
        <w:t>│       └── site-packages/  # Dependencies (msal, httpx, mcp)</w:t>
        <w:br/>
        <w:t>├── server.py                # Main MCP server (upgraded V2.0)</w:t>
        <w:br/>
        <w:t>├── .env                     # Environment variables (optional)</w:t>
        <w:br/>
        <w:t>└── server.py.backup         # Previous version (rollback safety)</w:t>
      </w:r>
    </w:p>
    <w:p>
      <w:r>
        <w:t>Integration with Claude Desktop:</w:t>
        <w:br/>
        <w:t>json</w:t>
        <w:br/>
        <w:t>// C:\Users\tasms\AppData\Roaming\Claude\claude_desktop_config.json</w:t>
        <w:br/>
        <w:t>{</w:t>
        <w:br/>
        <w:t xml:space="preserve">  "mcpServers": {</w:t>
        <w:br/>
        <w:t xml:space="preserve">    "planner": {</w:t>
        <w:br/>
        <w:t xml:space="preserve">      "command": "C:\\Users\\tasms\\CharterStone\\PlannerMCP\\venv\\Scripts\\python.exe",</w:t>
        <w:br/>
        <w:t xml:space="preserve">      "args": [</w:t>
        <w:br/>
        <w:t xml:space="preserve">        "C:\\Users\\tasms\\CharterStone\\PlannerMCP\\server.py"</w:t>
        <w:br/>
        <w:t xml:space="preserve">      ],</w:t>
        <w:br/>
        <w:t xml:space="preserve">      "env": {</w:t>
        <w:br/>
        <w:t xml:space="preserve">        "AZURE_CLIENT_ID": "your-azure-app-id",</w:t>
        <w:br/>
        <w:t xml:space="preserve">        "PLANNER_PLAN_ID": "your-plan-id",</w:t>
        <w:br/>
        <w:t xml:space="preserve">        "PLANNER_GROUP_ID": "your-group-id"</w:t>
        <w:br/>
        <w:t xml:space="preserve">      }</w:t>
        <w:br/>
        <w:t xml:space="preserve">    }</w:t>
        <w:br/>
        <w:t xml:space="preserve">  }</w:t>
        <w:br/>
        <w:t>}</w:t>
      </w:r>
    </w:p>
    <w:p>
      <w:r>
        <w:t>Method: Microsoft Device Code Flow</w:t>
        <w:br/>
        <w:t>Why: Enables delegated permissions (acts as Aaron, not as application)</w:t>
        <w:br/>
        <w:t>Security: More secure than client secrets (no stored credentials)</w:t>
      </w:r>
    </w:p>
    <w:p>
      <w:r>
        <w:t>Authentication Sequence:</w:t>
        <w:br/>
        <w:t>1. Claude Desktop launches MCP server on first use</w:t>
        <w:br/>
        <w:t>2. Server checks for cached token (~/.planner_mcp_token_cache.json)</w:t>
        <w:br/>
        <w:t>3. If no token, server generates device code</w:t>
        <w:br/>
        <w:t>4. User sees prompt in terminal or log file:</w:t>
        <w:br/>
        <w:t xml:space="preserve">   Visit: https://microsoft.com/devicelogin</w:t>
        <w:br/>
        <w:t xml:space="preserve">   Enter code: ABCD-1234</w:t>
        <w:br/>
        <w:t>5. User opens browser, enters code, signs in with Microsoft 365 account</w:t>
        <w:br/>
        <w:t>6. Server receives token, caches for ~90 days</w:t>
        <w:br/>
        <w:t>7. All subsequent requests use cached token (no re-authentication)</w:t>
      </w:r>
    </w:p>
    <w:p>
      <w:r>
        <w:t>Token Lifecycle:</w:t>
        <w:br/>
        <w:t>- Lifespan: ~90 days (automatic refresh handled by MSAL library)</w:t>
        <w:br/>
        <w:t>- Expiration Handling: Auto-refresh when &lt;5 minutes remaining</w:t>
        <w:br/>
        <w:t>- Manual Reset: Delete ~/.planner_mcp_token_cache.json to force re-auth</w:t>
      </w:r>
    </w:p>
    <w:p>
      <w:r>
        <w:t>Required Permissions (Microsoft Graph API):</w:t>
        <w:br/>
        <w:t>- Tasks.ReadWrite - Create, read, update Planner tasks</w:t>
        <w:br/>
        <w:t>- Group.Read.All - Access team/group information</w:t>
        <w:br/>
        <w:t>- User.Read - Read user profile (for assignments)</w:t>
      </w:r>
    </w:p>
    <w:p>
      <w:r>
        <w:t>Available Functions:</w:t>
      </w:r>
    </w:p>
    <w:p>
      <w:r>
        <w:t>1. list_tasks</w:t>
        <w:br/>
        <w:t>- Purpose: Retrieve all incomplete tasks from Launch Operations plan</w:t>
        <w:br/>
        <w:t>- Usage: "List all tasks in the Strategy &amp; Intel bucket"</w:t>
        <w:br/>
        <w:t>- Returns: Array of task titles and IDs</w:t>
      </w:r>
    </w:p>
    <w:p>
      <w:r>
        <w:t>2. get_task_details (NEW in V2.0)</w:t>
        <w:br/>
        <w:t>- Purpose: Retrieve complete information for a specific task</w:t>
        <w:br/>
        <w:t>- Usage: "Get details for task [ID]"</w:t>
        <w:br/>
        <w:t>- Returns:</w:t>
        <w:br/>
        <w:t xml:space="preserve">  - Full description</w:t>
        <w:br/>
        <w:t xml:space="preserve">  - Bucket name</w:t>
        <w:br/>
        <w:t xml:space="preserve">  - Checklist items</w:t>
        <w:br/>
        <w:t xml:space="preserve">  - Assigned users</w:t>
        <w:br/>
        <w:t xml:space="preserve">  - Created/due dates</w:t>
        <w:br/>
        <w:t xml:space="preserve">  - Progress percentage</w:t>
      </w:r>
    </w:p>
    <w:p>
      <w:r>
        <w:t>3. create_task (ENHANCED in V2.0)</w:t>
        <w:br/>
        <w:t>- Purpose: Create new task with full metadata</w:t>
        <w:br/>
        <w:t>- Usage: "Create task titled 'X' in bucket Y with description Z"</w:t>
        <w:br/>
        <w:t>- Parameters:</w:t>
        <w:br/>
        <w:t xml:space="preserve">  - title (required)</w:t>
        <w:br/>
        <w:t xml:space="preserve">  - bucket_name (default: "Strategy &amp; Intel")</w:t>
        <w:br/>
        <w:t xml:space="preserve">  - description (optional, now supports multi-line)</w:t>
        <w:br/>
        <w:t xml:space="preserve">  - due_date (optional, ISO 8601 format)</w:t>
        <w:br/>
        <w:t xml:space="preserve">  - assigned_to (optional, email address)</w:t>
      </w:r>
    </w:p>
    <w:p>
      <w:r>
        <w:t>4. update_task (NEW in V2.0)</w:t>
        <w:br/>
        <w:t>- Purpose: Modify existing task properties</w:t>
        <w:br/>
        <w:t>- Usage: "Update task [ID] to 75% complete"</w:t>
        <w:br/>
        <w:t>- Parameters:</w:t>
        <w:br/>
        <w:t xml:space="preserve">  - task_id (required)</w:t>
        <w:br/>
        <w:t xml:space="preserve">  - title (optional)</w:t>
        <w:br/>
        <w:t xml:space="preserve">  - percent_complete (optional, 0-100)</w:t>
        <w:br/>
        <w:t xml:space="preserve">  - description (optional)</w:t>
        <w:br/>
        <w:t xml:space="preserve">  - due_date (optional)</w:t>
      </w:r>
    </w:p>
    <w:p>
      <w:r>
        <w:t>Basic Query:</w:t>
        <w:br/>
        <w:t>User: "What tasks are in the Digital Teammates bucket?"</w:t>
        <w:br/>
        <w:t>Claude: [calls list_tasks, filters results]</w:t>
        <w:br/>
        <w:t xml:space="preserve">       "You have 9 agent role definitions in that bucket..."</w:t>
      </w:r>
    </w:p>
    <w:p>
      <w:r>
        <w:t>Task Investigation:</w:t>
        <w:br/>
        <w:t>User: "What's in my Oracle task?"</w:t>
        <w:br/>
        <w:t>Claude: [calls get_task_details with Oracle task ID]</w:t>
        <w:br/>
        <w:t xml:space="preserve">       "The Oracle task has a 3-phase architecture:</w:t>
        <w:br/>
        <w:t xml:space="preserve">        Phase 1: Data Ingestion (Watchdog + Sentinel)</w:t>
        <w:br/>
        <w:t xml:space="preserve">        Phase 2: MCP Search Tool</w:t>
        <w:br/>
        <w:t xml:space="preserve">        Phase 3: Web Interface..."</w:t>
      </w:r>
    </w:p>
    <w:p>
      <w:r>
        <w:t>Task Creation:</w:t>
        <w:br/>
        <w:t>User: "Create a task to deploy Orchestrator v2"</w:t>
        <w:br/>
        <w:t>Claude: [calls create_task]</w:t>
        <w:br/>
        <w:t xml:space="preserve">       "Created 'Deploy Orchestrator v2' in Strategy &amp; Intel bucket"</w:t>
      </w:r>
    </w:p>
    <w:p>
      <w:r>
        <w:t>Progress Updates:</w:t>
        <w:br/>
        <w:t>User: "Mark the Oracle task as 25% complete"</w:t>
        <w:br/>
        <w:t>Claude: [calls update_task with percent_complete=25]</w:t>
        <w:br/>
        <w:t xml:space="preserve">       "Task updated successfully!"</w:t>
      </w:r>
    </w:p>
    <w:p>
      <w:r>
        <w:t>Performance:</w:t>
        <w:br/>
        <w:t>- List Tasks: ~500ms latency (Graph API round trip)</w:t>
        <w:br/>
        <w:t>- Get Details: ~1000ms (requires 2 API calls: task + details)</w:t>
        <w:br/>
        <w:t>- Create Task: ~800ms</w:t>
        <w:br/>
        <w:t>- Update Task: ~1200ms (requires fetching current ETag first)</w:t>
      </w:r>
    </w:p>
    <w:p>
      <w:r>
        <w:t>Rate Limits:</w:t>
        <w:br/>
        <w:t>- Microsoft Graph throttles at ~2000 requests/minute</w:t>
        <w:br/>
        <w:t>- Not an issue for interactive use</w:t>
        <w:br/>
        <w:t>- Relevant only for bulk operations (e.g., creating 50+ tasks)</w:t>
      </w:r>
    </w:p>
    <w:p>
      <w:r>
        <w:t>Logs:</w:t>
        <w:br/>
        <w:t>- MCP Server: C:\Users\tasms\.planner_mcp.log</w:t>
        <w:br/>
        <w:t>- Claude Desktop: C:\Users\tasms\AppData\Roaming\Claude\logs\mcp.log</w:t>
      </w:r>
    </w:p>
    <w:p>
      <w:r>
        <w:t>Common Issues:</w:t>
      </w:r>
    </w:p>
    <w:p>
      <w:r>
        <w:t>Issue: "Task not found" error</w:t>
        <w:br/>
        <w:t>Cause: Task ID typo or task was completed/deleted</w:t>
        <w:br/>
        <w:t>Fix: Verify ID with list_tasks, check if task is marked 100% complete</w:t>
      </w:r>
    </w:p>
    <w:p>
      <w:r>
        <w:t>Issue: "Unauthorized" error</w:t>
        <w:br/>
        <w:t>Cause: Token expired or permissions revoked</w:t>
        <w:br/>
        <w:t>Fix: Delete ~/.planner_mcp_token_cache.json, restart Claude Desktop, re-authenticate</w:t>
      </w:r>
    </w:p>
    <w:p>
      <w:r>
        <w:t>Issue: Server timeout on first request</w:t>
        <w:br/>
        <w:t>Cause: Device code flow waiting for user authentication</w:t>
        <w:br/>
        <w:t>Fix: Check logs for device code URL, complete browser authentication</w:t>
      </w:r>
    </w:p>
    <w:p>
      <w:r>
        <w:t>Planned Features:</w:t>
        <w:br/>
        <w:t>1. Bidirectional Sync:</w:t>
        <w:br/>
        <w:t xml:space="preserve">   - Agents on Pi can create/update tasks via Planner MCP</w:t>
        <w:br/>
        <w:t xml:space="preserve">   - Currently: Only HQ (Windows) can modify tasks</w:t>
      </w:r>
    </w:p>
    <w:p>
      <w:pPr>
        <w:pStyle w:val="ListNumber"/>
      </w:pPr>
      <w:r>
        <w:t>Task Templates:</w:t>
      </w:r>
    </w:p>
    <w:p>
      <w:pPr>
        <w:pStyle w:val="ListNumber"/>
      </w:pPr>
      <w:r>
        <w:t>Pre-defined task structures for common workflows</w:t>
      </w:r>
    </w:p>
    <w:p>
      <w:pPr>
        <w:pStyle w:val="ListNumber"/>
      </w:pPr>
      <w:r>
        <w:br/>
        <w:t>Example: "Create university prospect task for [name]"</w:t>
        <w:br/>
      </w:r>
    </w:p>
    <w:p>
      <w:pPr>
        <w:pStyle w:val="ListNumber"/>
      </w:pPr>
      <w:r>
        <w:br/>
        <w:t>Bulk Operations:</w:t>
        <w:br/>
      </w:r>
    </w:p>
    <w:p>
      <w:pPr>
        <w:pStyle w:val="ListNumber"/>
      </w:pPr>
      <w:r>
        <w:t>"Archive all completed tasks older than 30 days"</w:t>
      </w:r>
    </w:p>
    <w:p>
      <w:pPr>
        <w:pStyle w:val="ListNumber"/>
      </w:pPr>
      <w:r>
        <w:br/>
        <w:t>"Generate weekly progress report"</w:t>
        <w:br/>
      </w:r>
    </w:p>
    <w:p>
      <w:pPr>
        <w:pStyle w:val="ListNumber"/>
      </w:pPr>
      <w:r>
        <w:br/>
        <w:t>Search Integration:</w:t>
        <w:br/>
      </w:r>
    </w:p>
    <w:p>
      <w:pPr>
        <w:pStyle w:val="ListNumber"/>
      </w:pPr>
      <w:r>
        <w:t>"Find all tasks mentioning West Virginia"</w:t>
      </w:r>
    </w:p>
    <w:p>
      <w:pPr>
        <w:pStyle w:val="ListNumber"/>
      </w:pPr>
      <w:r>
        <w:t>Currently: Must list all, then filter manually</w:t>
      </w:r>
    </w:p>
    <w:p>
      <w:pPr>
        <w:pStyle w:val="Heading2"/>
      </w:pPr>
      <w:r>
        <w:t>5. DEPLOYMENT UPDATES</w:t>
      </w:r>
    </w:p>
    <w:p>
      <w:r>
        <w:t>Deployment process remains identical to V1.0:</w:t>
        <w:br/>
        <w:t>- Clone repository to /home/aaronshirley751/charter-stone-automation</w:t>
        <w:br/>
        <w:t>- Create virtual environment and install dependencies</w:t>
        <w:br/>
        <w:t>- Authenticate Microsoft Graph (device code flow)</w:t>
        <w:br/>
        <w:t>- Install systemd service</w:t>
        <w:br/>
        <w:t>- Verify operation</w:t>
      </w:r>
    </w:p>
    <w:p>
      <w:r>
        <w:t>New Step (V2.0 only):</w:t>
        <w:br/>
        <w:t>```bash</w:t>
      </w:r>
    </w:p>
    <w:p>
      <w:pPr>
        <w:pStyle w:val="Heading1"/>
      </w:pPr>
      <w:r>
        <w:t>Create knowledge_base directory structure</w:t>
      </w:r>
    </w:p>
    <w:p>
      <w:r>
        <w:t>cd /home/aaronshirley751/charter-stone-automation</w:t>
        <w:br/>
        <w:t>mkdir -p knowledge_base/{signals/{distress,forecast},prospects,docs/{internal,research,templates},metadata}</w:t>
        <w:br/>
        <w:t>```</w:t>
      </w:r>
    </w:p>
    <w:p>
      <w:r>
        <w:t>Prerequisites:</w:t>
        <w:br/>
        <w:t>- Windows 11</w:t>
        <w:br/>
        <w:t>- Python 3.13+ installed</w:t>
        <w:br/>
        <w:t>- Claude Desktop installed</w:t>
        <w:br/>
        <w:t>- Microsoft 365 account with Planner access</w:t>
      </w:r>
    </w:p>
    <w:p>
      <w:r>
        <w:t>Installation Steps:</w:t>
      </w:r>
    </w:p>
    <w:p>
      <w:r>
        <w:t>Step 1: Install Planner MCP Server</w:t>
        <w:br/>
        <w:t>```powershell</w:t>
      </w:r>
    </w:p>
    <w:p>
      <w:pPr>
        <w:pStyle w:val="Heading1"/>
      </w:pPr>
      <w:r>
        <w:t>Download server files to designated location</w:t>
      </w:r>
    </w:p>
    <w:p>
      <w:r>
        <w:t>cd C:\Users\tasms\CharterStone\PlannerMCP</w:t>
      </w:r>
    </w:p>
    <w:p>
      <w:pPr>
        <w:pStyle w:val="Heading1"/>
      </w:pPr>
      <w:r>
        <w:t>Create virtual environment</w:t>
      </w:r>
    </w:p>
    <w:p>
      <w:r>
        <w:t>python -m venv venv</w:t>
      </w:r>
    </w:p>
    <w:p>
      <w:pPr>
        <w:pStyle w:val="Heading1"/>
      </w:pPr>
      <w:r>
        <w:t>Activate environment</w:t>
      </w:r>
    </w:p>
    <w:p>
      <w:r>
        <w:t>.\venv\Scripts\activate</w:t>
      </w:r>
    </w:p>
    <w:p>
      <w:pPr>
        <w:pStyle w:val="Heading1"/>
      </w:pPr>
      <w:r>
        <w:t>Install dependencies</w:t>
      </w:r>
    </w:p>
    <w:p>
      <w:r>
        <w:t>pip install msal httpx mcp python-dotenv</w:t>
        <w:br/>
        <w:t>```</w:t>
      </w:r>
    </w:p>
    <w:p>
      <w:r>
        <w:t>Step 2: Configure Claude Desktop</w:t>
        <w:br/>
        <w:t>```powershell</w:t>
      </w:r>
    </w:p>
    <w:p>
      <w:pPr>
        <w:pStyle w:val="Heading1"/>
      </w:pPr>
      <w:r>
        <w:t>Open config file</w:t>
      </w:r>
    </w:p>
    <w:p>
      <w:r>
        <w:t>notepad C:\Users\tasms\AppData\Roaming\Claude\claude_desktop_config.json</w:t>
        <w:br/>
        <w:t>```</w:t>
      </w:r>
    </w:p>
    <w:p>
      <w:r>
        <w:t>Add Planner MCP server entry (see Section 4.2 for JSON structure)</w:t>
      </w:r>
    </w:p>
    <w:p>
      <w:r>
        <w:t>Step 3: Initial Authentication</w:t>
        <w:br/>
        <w:t>```powershell</w:t>
      </w:r>
    </w:p>
    <w:p>
      <w:pPr>
        <w:pStyle w:val="Heading1"/>
      </w:pPr>
      <w:r>
        <w:t>Test server manually to trigger device code flow</w:t>
      </w:r>
    </w:p>
    <w:p>
      <w:r>
        <w:t>cd C:\Users\tasms\CharterStone\PlannerMCP</w:t>
        <w:br/>
        <w:t>.\venv\Scripts\python.exe server.py</w:t>
        <w:br/>
        <w:t>```</w:t>
      </w:r>
    </w:p>
    <w:p>
      <w:r>
        <w:t>Expected output:</w:t>
        <w:br/>
        <w:t>Visit: https://microsoft.com/devicelogin</w:t>
        <w:br/>
        <w:t>Enter code: ABCD-1234</w:t>
      </w:r>
    </w:p>
    <w:p>
      <w:r>
        <w:t>Complete authentication in browser, then press Ctrl+C to stop test server.</w:t>
      </w:r>
    </w:p>
    <w:p>
      <w:r>
        <w:t>Step 4: Verify Integration</w:t>
        <w:br/>
        <w:t>1. Close all Claude Desktop windows</w:t>
        <w:br/>
        <w:t>2. Reopen Claude Desktop</w:t>
        <w:br/>
        <w:t>3. Send message: "List all tasks in Launch Operations"</w:t>
        <w:br/>
        <w:t>4. Claude should respond with task list (confirms MCP working)</w:t>
      </w:r>
    </w:p>
    <w:p>
      <w:r>
        <w:t>Factory (Pi):</w:t>
        <w:br/>
        <w:t>- [ ] charterstone.service shows active (running)</w:t>
        <w:br/>
        <w:t>- [ ] knowledge_base/ directory exists with subdirectories</w:t>
        <w:br/>
        <w:t>- [ ] Rclone mount accessible: ls /home/aaronshirley751/charterstone-mount</w:t>
        <w:br/>
        <w:t>- [ ] Watchdog creates files in knowledge_base/signals/ on new signals</w:t>
        <w:br/>
        <w:t>- [ ] Sentinel creates files in knowledge_base/docs/internal/ on processing</w:t>
        <w:br/>
        <w:t>- [ ] Mechanic posts health report to Teams every 60 minutes</w:t>
      </w:r>
    </w:p>
    <w:p>
      <w:r>
        <w:t>HQ (Windows):</w:t>
        <w:br/>
        <w:t>- [ ] Planner MCP virtual environment created</w:t>
        <w:br/>
        <w:t>- [ ] Dependencies installed (check with pip list)</w:t>
        <w:br/>
        <w:t>- [ ] claude_desktop_config.json updated</w:t>
        <w:br/>
        <w:t>- [ ] Token cache exists: ~/.planner_mcp_token_cache.json</w:t>
        <w:br/>
        <w:t>- [ ] Claude can list tasks without errors</w:t>
        <w:br/>
        <w:t>- [ ] Claude can get task details (test with known task ID)</w:t>
        <w:br/>
        <w:t>- [ ] Claude can create test task</w:t>
        <w:br/>
        <w:t>- [ ] Claude can update test task</w:t>
      </w:r>
    </w:p>
    <w:p>
      <w:pPr>
        <w:pStyle w:val="Heading2"/>
      </w:pPr>
      <w:r>
        <w:t>6. MAINTENANCE UPDATES</w:t>
      </w:r>
    </w:p>
    <w:p>
      <w:r>
        <w:t>Factory (Pi):</w:t>
        <w:br/>
        <w:t>- Automatic: All agents run on schedule, no daily action required</w:t>
        <w:br/>
        <w:t>- Monitoring: Check Teams for Mechanic health reports</w:t>
        <w:br/>
        <w:t>- Alerts: Respond to critical warnings (disk space, authentication expiry)</w:t>
      </w:r>
    </w:p>
    <w:p>
      <w:r>
        <w:t>HQ (Windows):</w:t>
        <w:br/>
        <w:t>- As-Needed: Launch Claude Desktop when strategic work required</w:t>
        <w:br/>
        <w:t>- Authentication: Re-authenticate if prompted (every ~90 days)</w:t>
      </w:r>
    </w:p>
    <w:p>
      <w:r>
        <w:t>Deduplication (Planner):</w:t>
        <w:br/>
        <w:t>```bash</w:t>
      </w:r>
    </w:p>
    <w:p>
      <w:pPr>
        <w:pStyle w:val="Heading1"/>
      </w:pPr>
      <w:r>
        <w:t>SSH to Pi</w:t>
      </w:r>
    </w:p>
    <w:p>
      <w:r>
        <w:t>ssh aaronshirley751@192.168.7.189</w:t>
      </w:r>
    </w:p>
    <w:p>
      <w:pPr>
        <w:pStyle w:val="Heading1"/>
      </w:pPr>
      <w:r>
        <w:t>Run janitor</w:t>
      </w:r>
    </w:p>
    <w:p>
      <w:r>
        <w:t>cd /home/aaronshirley751/charter-stone-automation</w:t>
        <w:br/>
        <w:t>source venv/bin/activate</w:t>
        <w:br/>
        <w:t>python3 shared/janitor.py</w:t>
        <w:br/>
        <w:t>```</w:t>
      </w:r>
    </w:p>
    <w:p>
      <w:r>
        <w:t>Health Check (Pi):</w:t>
        <w:br/>
        <w:t>```bash</w:t>
      </w:r>
    </w:p>
    <w:p>
      <w:pPr>
        <w:pStyle w:val="Heading1"/>
      </w:pPr>
      <w:r>
        <w:t>Run comprehensive health check</w:t>
      </w:r>
    </w:p>
    <w:p>
      <w:r>
        <w:t>bash shared/healthcheck.sh</w:t>
        <w:br/>
        <w:t>```</w:t>
      </w:r>
    </w:p>
    <w:p>
      <w:r>
        <w:t>Token Verification (HQ):</w:t>
        <w:br/>
        <w:t>```powershell</w:t>
      </w:r>
    </w:p>
    <w:p>
      <w:pPr>
        <w:pStyle w:val="Heading1"/>
      </w:pPr>
      <w:r>
        <w:t>Check token expiration</w:t>
      </w:r>
    </w:p>
    <w:p>
      <w:pPr>
        <w:pStyle w:val="Heading1"/>
      </w:pPr>
      <w:r>
        <w:t>If &lt;7 days, Mechanic will alert proactively</w:t>
      </w:r>
    </w:p>
    <w:p>
      <w:r>
        <w:t>```</w:t>
      </w:r>
    </w:p>
    <w:p>
      <w:r>
        <w:t>Backup Verification:</w:t>
        <w:br/>
        <w:t>- Verify knowledge_base/ is syncing to SharePoint</w:t>
        <w:br/>
        <w:t>- Check SharePoint storage quota (&lt;5GB used of 1TB allocated)</w:t>
        <w:br/>
        <w:t>- Manual backup to external drive (optional)</w:t>
      </w:r>
    </w:p>
    <w:p>
      <w:r>
        <w:t>Log Rotation:</w:t>
        <w:br/>
        <w:t>```bash</w:t>
      </w:r>
    </w:p>
    <w:p>
      <w:pPr>
        <w:pStyle w:val="Heading1"/>
      </w:pPr>
      <w:r>
        <w:t>On Pi</w:t>
      </w:r>
    </w:p>
    <w:p>
      <w:r>
        <w:t>sudo journalctl --vacuum-time=30d</w:t>
        <w:br/>
        <w:t>```</w:t>
      </w:r>
    </w:p>
    <w:p>
      <w:r>
        <w:t>Dependency Updates:</w:t>
        <w:br/>
        <w:t>```bash</w:t>
      </w:r>
    </w:p>
    <w:p>
      <w:pPr>
        <w:pStyle w:val="Heading1"/>
      </w:pPr>
      <w:r>
        <w:t>On Pi</w:t>
      </w:r>
    </w:p>
    <w:p>
      <w:r>
        <w:t>cd /home/aaronshirley751/charter-stone-automation</w:t>
        <w:br/>
        <w:t>source venv/bin/activate</w:t>
        <w:br/>
        <w:t>pip list --outdated</w:t>
        <w:br/>
        <w:t>pip install --upgrade [package-name]</w:t>
        <w:br/>
        <w:t>```</w:t>
      </w:r>
    </w:p>
    <w:p>
      <w:r>
        <w:t>```powershell</w:t>
      </w:r>
    </w:p>
    <w:p>
      <w:pPr>
        <w:pStyle w:val="Heading1"/>
      </w:pPr>
      <w:r>
        <w:t>On Windows</w:t>
      </w:r>
    </w:p>
    <w:p>
      <w:r>
        <w:t>cd C:\Users\tasms\CharterStone\PlannerMCP</w:t>
        <w:br/>
        <w:t>.\venv\Scripts\activate</w:t>
        <w:br/>
        <w:t>pip list --outdated</w:t>
        <w:br/>
        <w:t>pip install --upgrade [package-name]</w:t>
        <w:br/>
        <w:t>```</w:t>
      </w:r>
    </w:p>
    <w:p>
      <w:r>
        <w:t>New Issues in V2.0:</w:t>
      </w:r>
    </w:p>
    <w:p>
      <w:r>
        <w:t>Issue: knowledge_base/ files not appearing in SharePoint</w:t>
        <w:br/>
        <w:t>Cause: Rclone sync delay or mount issue</w:t>
        <w:br/>
        <w:t>Fix:</w:t>
        <w:br/>
        <w:t>```bash</w:t>
      </w:r>
    </w:p>
    <w:p>
      <w:pPr>
        <w:pStyle w:val="Heading1"/>
      </w:pPr>
      <w:r>
        <w:t>Force immediate sync</w:t>
      </w:r>
    </w:p>
    <w:p>
      <w:r>
        <w:t>rclone sync /home/aaronshirley751/charter-stone-automation/knowledge_base/ charterstone:knowledge_base/</w:t>
      </w:r>
    </w:p>
    <w:p>
      <w:pPr>
        <w:pStyle w:val="Heading1"/>
      </w:pPr>
      <w:r>
        <w:t>If persists, remount</w:t>
      </w:r>
    </w:p>
    <w:p>
      <w:r>
        <w:t>sudo systemctl restart charterstone.service</w:t>
        <w:br/>
        <w:t>```</w:t>
      </w:r>
    </w:p>
    <w:p>
      <w:r>
        <w:t>Issue: Planner MCP server not responding in Claude</w:t>
        <w:br/>
        <w:t>Cause: Server crashed or authentication expired</w:t>
        <w:br/>
        <w:t>Fix:</w:t>
        <w:br/>
        <w:t>```powershell</w:t>
      </w:r>
    </w:p>
    <w:p>
      <w:pPr>
        <w:pStyle w:val="Heading1"/>
      </w:pPr>
      <w:r>
        <w:t>Check logs</w:t>
      </w:r>
    </w:p>
    <w:p>
      <w:r>
        <w:t>notepad C:\Users\tasms.planner_mcp.log</w:t>
      </w:r>
    </w:p>
    <w:p>
      <w:pPr>
        <w:pStyle w:val="Heading1"/>
      </w:pPr>
      <w:r>
        <w:t>If auth error, delete token and re-authenticate</w:t>
      </w:r>
    </w:p>
    <w:p>
      <w:r>
        <w:t>del C:\Users\tasms.planner_mcp_token_cache.json</w:t>
      </w:r>
    </w:p>
    <w:p>
      <w:pPr>
        <w:pStyle w:val="Heading1"/>
      </w:pPr>
      <w:r>
        <w:t>Restart Claude Desktop</w:t>
      </w:r>
    </w:p>
    <w:p>
      <w:r>
        <w:t>```</w:t>
      </w:r>
    </w:p>
    <w:p>
      <w:r>
        <w:t>Issue: Mechanic health reports not appearing</w:t>
        <w:br/>
        <w:t>Cause: Teams webhook expired or Mechanic not running</w:t>
        <w:br/>
        <w:t>Fix:</w:t>
        <w:br/>
        <w:t>```bash</w:t>
      </w:r>
    </w:p>
    <w:p>
      <w:pPr>
        <w:pStyle w:val="Heading1"/>
      </w:pPr>
      <w:r>
        <w:t>Check if Mechanic is scheduled in daemon</w:t>
      </w:r>
    </w:p>
    <w:p>
      <w:r>
        <w:t>grep -r "mechanic" /home/aaronshirley751/charter-stone-automation/agents/daemon/</w:t>
      </w:r>
    </w:p>
    <w:p>
      <w:pPr>
        <w:pStyle w:val="Heading1"/>
      </w:pPr>
      <w:r>
        <w:t>Manually run Mechanic to test</w:t>
      </w:r>
    </w:p>
    <w:p>
      <w:r>
        <w:t>python3 agents/mechanic/monitor.py</w:t>
        <w:br/>
        <w:t>```</w:t>
      </w:r>
    </w:p>
    <w:p>
      <w:pPr>
        <w:pStyle w:val="Heading2"/>
      </w:pPr>
      <w:r>
        <w:t>7. OPERATIONAL NOTES - UPDATES</w:t>
      </w:r>
    </w:p>
    <w:p>
      <w:r>
        <w:t>Data Consistency:</w:t>
        <w:br/>
        <w:t>- Factory writes to knowledge_base/ → Syncs to SharePoint → HQ reads from cloud</w:t>
        <w:br/>
        <w:t>- Latency: ~5 minute sync interval (Rclone)</w:t>
        <w:br/>
        <w:t>- Conflict Resolution: Newest file wins (timestamp-based)</w:t>
      </w:r>
    </w:p>
    <w:p>
      <w:r>
        <w:t>Task Flow:</w:t>
        <w:br/>
        <w:t>- Factory creates tasks → Cloud storage (Planner) → HQ reads/modifies via MCP</w:t>
        <w:br/>
        <w:t>- No direct Pi → Laptop communication (all via Microsoft 365 cloud)</w:t>
      </w:r>
    </w:p>
    <w:p>
      <w:r>
        <w:t>Network Requirements:</w:t>
        <w:br/>
        <w:t>- Pi: Outbound HTTPS only (443)</w:t>
        <w:br/>
        <w:t>- Laptop: Outbound HTTPS only (443)</w:t>
        <w:br/>
        <w:t>- Both: Require internet connectivity (no offline mode)</w:t>
      </w:r>
    </w:p>
    <w:p>
      <w:r>
        <w:t>Critical Data Locations:</w:t>
        <w:br/>
        <w:t>1. Authentication Tokens:</w:t>
        <w:br/>
        <w:t xml:space="preserve">   - Pi: ~/.cache/msal_token_cache.bin</w:t>
        <w:br/>
        <w:t xml:space="preserve">   - Windows: ~/.planner_mcp_token_cache.json</w:t>
        <w:br/>
        <w:t xml:space="preserve">   - Backup: Not required (can re-authenticate)</w:t>
      </w:r>
    </w:p>
    <w:p>
      <w:pPr>
        <w:pStyle w:val="ListNumber"/>
      </w:pPr>
      <w:r>
        <w:t>Knowledge Base:</w:t>
      </w:r>
    </w:p>
    <w:p>
      <w:pPr>
        <w:pStyle w:val="ListNumber"/>
      </w:pPr>
      <w:r>
        <w:t>Pi: /home/aaronshirley751/charter-stone-automation/knowledge_base/</w:t>
      </w:r>
    </w:p>
    <w:p>
      <w:pPr>
        <w:pStyle w:val="ListNumber"/>
      </w:pPr>
      <w:r>
        <w:t>Cloud: SharePoint /knowledge_base/</w:t>
      </w:r>
    </w:p>
    <w:p>
      <w:pPr>
        <w:pStyle w:val="ListNumber"/>
      </w:pPr>
      <w:r>
        <w:br/>
        <w:t>Backup: Weekly snapshot to external USB (manual)</w:t>
        <w:br/>
      </w:r>
    </w:p>
    <w:p>
      <w:pPr>
        <w:pStyle w:val="ListNumber"/>
      </w:pPr>
      <w:r>
        <w:br/>
        <w:t>Configuration:</w:t>
        <w:br/>
      </w:r>
    </w:p>
    <w:p>
      <w:pPr>
        <w:pStyle w:val="ListNumber"/>
      </w:pPr>
      <w:r>
        <w:t>Pi: /etc/systemd/system/charterstone.service, agents/*/. env</w:t>
      </w:r>
    </w:p>
    <w:p>
      <w:pPr>
        <w:pStyle w:val="ListNumber"/>
      </w:pPr>
      <w:r>
        <w:t>Windows: C:\Users\tasms\AppData\Roaming\Claude\claude_desktop_config.json</w:t>
      </w:r>
    </w:p>
    <w:p>
      <w:pPr>
        <w:pStyle w:val="ListNumber"/>
      </w:pPr>
      <w:r>
        <w:t>Backup: Store in 1Password vault</w:t>
      </w:r>
    </w:p>
    <w:p>
      <w:r>
        <w:t>Recovery Procedures:</w:t>
      </w:r>
    </w:p>
    <w:p>
      <w:r>
        <w:t>If Pi fails completely:</w:t>
        <w:br/>
        <w:t>1. Provision new Pi, install OS</w:t>
        <w:br/>
        <w:t>2. Clone repository from GitHub</w:t>
        <w:br/>
        <w:t>3. Restore .env files from 1Password</w:t>
        <w:br/>
        <w:t>4. Re-authenticate Microsoft Graph (device code)</w:t>
        <w:br/>
        <w:t>5. Download knowledge_base/ from SharePoint</w:t>
        <w:br/>
        <w:t>6. Install systemd service and start</w:t>
      </w:r>
    </w:p>
    <w:p>
      <w:r>
        <w:t>If Windows laptop fails:</w:t>
        <w:br/>
        <w:t>1. Install Claude Desktop on new machine</w:t>
        <w:br/>
        <w:t>2. Clone PlannerMCP from backup</w:t>
        <w:br/>
        <w:t>3. Restore claude_desktop_config.json</w:t>
        <w:br/>
        <w:t>4. Re-authenticate (device code)</w:t>
        <w:br/>
        <w:t>5. Test with list_tasks</w:t>
      </w:r>
    </w:p>
    <w:p>
      <w:r>
        <w:t>Current Capacity:</w:t>
        <w:br/>
        <w:t>- Signals: 500-1000 per year (sustainable)</w:t>
        <w:br/>
        <w:t>- Documents: 100-200 per year (sustainable)</w:t>
        <w:br/>
        <w:t>- Prospects: 50-100 institutions (sustainable)</w:t>
        <w:br/>
        <w:t>- Total Storage: ~500MB/year</w:t>
      </w:r>
    </w:p>
    <w:p>
      <w:r>
        <w:t>Future Growth (5-Year Projection):</w:t>
        <w:br/>
        <w:t>- Signals: 5,000-10,000 files</w:t>
        <w:br/>
        <w:t>- Total Storage: ~2.5GB</w:t>
        <w:br/>
        <w:t>- Action: No changes needed (well within Pi 5 and SharePoint capacity)</w:t>
      </w:r>
    </w:p>
    <w:p>
      <w:r>
        <w:t>If Exceeds 50,000 Files:</w:t>
        <w:br/>
        <w:t>- Migrate from file-based to SQLite database</w:t>
        <w:br/>
        <w:t>- Implement full-text search engine (Elasticsearch)</w:t>
        <w:br/>
        <w:t>- Consider dedicated server (Pi → cloud VM)</w:t>
      </w:r>
    </w:p>
    <w:p>
      <w:r>
        <w:t>END OF V2.0 OPERATIONS MANUAL UPDATES</w:t>
      </w:r>
    </w:p>
    <w:p>
      <w:pPr>
        <w:pStyle w:val="Heading2"/>
      </w:pPr>
      <w:r>
        <w:t>APPENDIX A: GLOSSARY</w:t>
      </w:r>
    </w:p>
    <w:p>
      <w:r>
        <w:t>The Factory - Raspberry Pi 5 server running 24/7 automation agents (Watchdog, Sentinel, Mechanic)</w:t>
      </w:r>
    </w:p>
    <w:p>
      <w:r>
        <w:t>The HQ - Windows laptop providing strategic interface via Claude Desktop and Planner MCP</w:t>
      </w:r>
    </w:p>
    <w:p>
      <w:r>
        <w:t>The Oracle - Centralized knowledge base (knowledge_base/ directory) containing all accumulated intelligence</w:t>
      </w:r>
    </w:p>
    <w:p>
      <w:r>
        <w:t>Split-Brain Model - Architecture where operational execution (Pi) and strategic intelligence (laptop) are physically separated but connected via cloud</w:t>
      </w:r>
    </w:p>
    <w:p>
      <w:r>
        <w:t>Planner MCP - Model Context Protocol server enabling Claude Desktop to interact with Microsoft Planner</w:t>
      </w:r>
    </w:p>
    <w:p>
      <w:r>
        <w:t>Device Code Flow - Interactive browser-based authentication method for delegated Microsoft 365 permissions</w:t>
      </w:r>
    </w:p>
    <w:p>
      <w:r>
        <w:t>RAG - Retrieval-Augmented Generation; AI technique enabling natural language queries over document collections</w:t>
      </w:r>
    </w:p>
    <w:p>
      <w:r>
        <w:t>Sentinel Inbox - Network folder (\\192.168.7.189\Sentinel_Input\) where users drop files for processing</w:t>
      </w:r>
    </w:p>
    <w:p>
      <w:r>
        <w:t>Signal - Intelligence alert from Watchdog about institutional events (crisis or growth opportunity)</w:t>
      </w:r>
    </w:p>
    <w:p>
      <w:r>
        <w:t>Prospect - University identified as potential client, tracked in knowledge_base/prospects/</w:t>
      </w:r>
    </w:p>
    <w:p>
      <w:pPr>
        <w:pStyle w:val="Heading2"/>
      </w:pPr>
      <w:r>
        <w:t>APPENDIX B: QUICK REFERENCE COMMANDS</w:t>
      </w:r>
    </w:p>
    <w:p>
      <w:r>
        <w:t>Factory (Pi):</w:t>
        <w:br/>
        <w:t>```bash</w:t>
      </w:r>
    </w:p>
    <w:p>
      <w:pPr>
        <w:pStyle w:val="Heading1"/>
      </w:pPr>
      <w:r>
        <w:t>View service status</w:t>
      </w:r>
    </w:p>
    <w:p>
      <w:r>
        <w:t>sudo systemctl status charterstone.service</w:t>
      </w:r>
    </w:p>
    <w:p>
      <w:pPr>
        <w:pStyle w:val="Heading1"/>
      </w:pPr>
      <w:r>
        <w:t>View real-time logs</w:t>
      </w:r>
    </w:p>
    <w:p>
      <w:r>
        <w:t>sudo journalctl -u charterstone -f</w:t>
      </w:r>
    </w:p>
    <w:p>
      <w:pPr>
        <w:pStyle w:val="Heading1"/>
      </w:pPr>
      <w:r>
        <w:t>Restart service</w:t>
      </w:r>
    </w:p>
    <w:p>
      <w:r>
        <w:t>sudo systemctl restart charterstone.service</w:t>
      </w:r>
    </w:p>
    <w:p>
      <w:pPr>
        <w:pStyle w:val="Heading1"/>
      </w:pPr>
      <w:r>
        <w:t>Run health check</w:t>
      </w:r>
    </w:p>
    <w:p>
      <w:r>
        <w:t>bash shared/healthcheck.sh</w:t>
      </w:r>
    </w:p>
    <w:p>
      <w:pPr>
        <w:pStyle w:val="Heading1"/>
      </w:pPr>
      <w:r>
        <w:t>Force knowledge_base sync</w:t>
      </w:r>
    </w:p>
    <w:p>
      <w:r>
        <w:t>rclone sync knowledge_base/ charterstone:knowledge_base/</w:t>
        <w:br/>
        <w:t>```</w:t>
      </w:r>
    </w:p>
    <w:p>
      <w:r>
        <w:t>HQ (Windows):</w:t>
        <w:br/>
        <w:t>```powershell</w:t>
      </w:r>
    </w:p>
    <w:p>
      <w:pPr>
        <w:pStyle w:val="Heading1"/>
      </w:pPr>
      <w:r>
        <w:t>Check Planner MCP logs</w:t>
      </w:r>
    </w:p>
    <w:p>
      <w:r>
        <w:t>notepad C:\Users\tasms.planner_mcp.log</w:t>
      </w:r>
    </w:p>
    <w:p>
      <w:pPr>
        <w:pStyle w:val="Heading1"/>
      </w:pPr>
      <w:r>
        <w:t>Reset authentication</w:t>
      </w:r>
    </w:p>
    <w:p>
      <w:r>
        <w:t>del ~/.planner_mcp_token_cache.json</w:t>
      </w:r>
    </w:p>
    <w:p>
      <w:pPr>
        <w:pStyle w:val="Heading1"/>
      </w:pPr>
      <w:r>
        <w:t>Reinstall dependencies</w:t>
      </w:r>
    </w:p>
    <w:p>
      <w:r>
        <w:t>cd C:\Users\tasms\CharterStone\PlannerMCP</w:t>
        <w:br/>
        <w:t>.\venv\Scripts\activate</w:t>
        <w:br/>
        <w:t>pip install --upgrade msal httpx mcp</w:t>
        <w:br/>
        <w:t>```</w:t>
      </w:r>
    </w:p>
    <w:p>
      <w:r>
        <w:t>Claude Desktop (Conversational):</w:t>
        <w:br/>
        <w:t>List all tasks</w:t>
        <w:br/>
        <w:t>Get details for task [ID]</w:t>
        <w:br/>
        <w:t>Create task titled "X" in Strategy &amp; Intel bucket</w:t>
        <w:br/>
        <w:t>Update task [ID] to 50% complete</w:t>
        <w:br/>
        <w:t>What universities are in crisis?  [Future - Phase 2]</w:t>
      </w:r>
    </w:p>
    <w:p>
      <w:r>
        <w:t>Document Version: 2.0</w:t>
        <w:br/>
        <w:t>Author: Charter &amp; Stone Engineering</w:t>
        <w:br/>
        <w:t>Classification: Internal Operations</w:t>
        <w:br/>
        <w:t>Distribution: Aaron Shirley, Amanda [Partner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