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Operations Manual</w:t>
      </w:r>
    </w:p>
    <w:p>
      <w:pPr>
        <w:jc w:val="center"/>
      </w:pPr>
      <w:r>
        <w:t>January 29, 2026</w:t>
      </w:r>
    </w:p>
    <w:p/>
    <w:p>
      <w:pPr>
        <w:pStyle w:val="Heading1"/>
      </w:pPr>
      <w:r>
        <w:t>OPERATIONS_MANUAL.md</w:t>
      </w:r>
    </w:p>
    <w:p>
      <w:r>
        <w:t>Charter &amp; Stone Automation Stack</w:t>
        <w:br/>
        <w:t>Version: 2.0 (Digital Teammates Architecture)</w:t>
        <w:br/>
        <w:t>Last Updated: January 29, 2026</w:t>
        <w:br/>
        <w:t>Platform: Raspberry Pi 5 (Heath, TX) + Microsoft 365 Cloud Services</w:t>
      </w:r>
    </w:p>
    <w:p>
      <w:pPr>
        <w:pStyle w:val="Heading2"/>
      </w:pPr>
      <w:r>
        <w:t>1. SYSTEM ARCHITECTURE</w:t>
      </w:r>
    </w:p>
    <w:p>
      <w:r>
        <w:t>charter-stone-automation/</w:t>
        <w:br/>
        <w:t>├── agents/</w:t>
        <w:br/>
        <w:t>│   ├── daemon/           # 24/7 Scheduler</w:t>
        <w:br/>
        <w:t>│   ├── watchdog/         # News Scanner</w:t>
        <w:br/>
        <w:t>│   ├── orchestrator/     # 990 Analysis &amp; Router</w:t>
        <w:br/>
        <w:t>│   └── sentinel/         # Document Converter</w:t>
        <w:br/>
        <w:t>├── shared/</w:t>
        <w:br/>
        <w:t>│   ├── auth.py           # Central Authentication Module</w:t>
        <w:br/>
        <w:t>│   ├── planner_client.py # Microsoft Planner API Wrapper</w:t>
        <w:br/>
        <w:t>│   └── config.py         # Environment Variables</w:t>
        <w:br/>
        <w:t>├── systemd/</w:t>
        <w:br/>
        <w:t>│   └── charterstone.service  # Production Service Definition</w:t>
        <w:br/>
        <w:t>└── requirements.txt      # Python Dependencies</w:t>
      </w:r>
    </w:p>
    <w:p>
      <w:r>
        <w:t>Purpose: Single source of truth for Microsoft Graph API authentication.</w:t>
      </w:r>
    </w:p>
    <w:p>
      <w:r>
        <w:t>Key Features:</w:t>
        <w:br/>
        <w:t>- Device Code Flow: Interactive browser-based login for delegated permissions</w:t>
        <w:br/>
        <w:t>- Token Caching: Stores tokens locally (~90 day expiration)</w:t>
        <w:br/>
        <w:t>- Auto-Refresh: Automatically renews expired tokens without re-authentication</w:t>
        <w:br/>
        <w:t>- Required Scopes:</w:t>
        <w:br/>
        <w:t xml:space="preserve">  - Tasks.ReadWrite - Planner task management</w:t>
        <w:br/>
        <w:t xml:space="preserve">  - Group.Read.All - Access to team resources</w:t>
        <w:br/>
        <w:t xml:space="preserve">  - User.Read - User profile data</w:t>
      </w:r>
    </w:p>
    <w:p>
      <w:r>
        <w:t>Authentication Flow:</w:t>
        <w:br/>
        <w:t>1. Agent requests token via auth.py</w:t>
        <w:br/>
        <w:t>2. If no cached token exists, device code prompt displays</w:t>
        <w:br/>
        <w:t>3. User visits https://microsoft.com/devicelogin and enters code</w:t>
        <w:br/>
        <w:t>4. Token stored in ~/.cache/msal_token_cache.bin</w:t>
        <w:br/>
        <w:t>5. All subsequent requests use cached token until expiration</w:t>
      </w:r>
    </w:p>
    <w:p>
      <w:r>
        <w:t>Critical Note: Authentication persists across agent restarts. Re-authentication only required after ~90 days or if cache file is deleted.</w:t>
      </w:r>
    </w:p>
    <w:p>
      <w:pPr>
        <w:pStyle w:val="Heading2"/>
      </w:pPr>
      <w:r>
        <w:t>2. THE STAFF (AGENTS)</w:t>
      </w:r>
    </w:p>
    <w:p>
      <w:r>
        <w:t>Location: agents/daemon/</w:t>
        <w:br/>
        <w:t>Purpose: Orchestrates timed execution of all other agents</w:t>
        <w:br/>
        <w:t>Runtime: Continuous background service via systemd</w:t>
      </w:r>
    </w:p>
    <w:p>
      <w:r>
        <w:t>Operational Logic:</w:t>
        <w:br/>
        <w:t>python</w:t>
        <w:br/>
        <w:t>Schedule:</w:t>
        <w:br/>
        <w:t>- Watchdog: Every 30 minutes</w:t>
        <w:br/>
        <w:t>- Orchestrator: Every 60 minutes</w:t>
        <w:br/>
        <w:t>- Sentinel: Continuous (inotify on _INBOX folder)</w:t>
      </w:r>
    </w:p>
    <w:p>
      <w:r>
        <w:t>Key Functions:</w:t>
        <w:br/>
        <w:t>- Prevents overlapping executions (process locking)</w:t>
        <w:br/>
        <w:t>- Logs all agent invocations to systemd journal</w:t>
        <w:br/>
        <w:t>- Handles graceful shutdown on SIGTERM</w:t>
      </w:r>
    </w:p>
    <w:p>
      <w:r>
        <w:t>Configuration:</w:t>
        <w:br/>
        <w:t>- Managed via /etc/systemd/system/charterstone.service</w:t>
        <w:br/>
        <w:t>- Runs as user aaronshirley751 (non-root for security)</w:t>
        <w:br/>
        <w:t>- Auto-restart on failure with 30s backoff</w:t>
      </w:r>
    </w:p>
    <w:p>
      <w:r>
        <w:t>Location: agents/watchdog/</w:t>
        <w:br/>
        <w:t>Purpose: Monitors higher education news sources for institutional signals</w:t>
      </w:r>
    </w:p>
    <w:p>
      <w:r>
        <w:t>Data Sources:</w:t>
        <w:br/>
        <w:t>- RSS feeds from InsideHigherEd, Chronicle of Higher Education</w:t>
        <w:br/>
        <w:t>- Web scraping of state higher ed commission announcements</w:t>
        <w:br/>
        <w:t>- Keyword filters: "enrollment decline," "budget deficit," "restructuring"</w:t>
      </w:r>
    </w:p>
    <w:p>
      <w:r>
        <w:t>Critical Filter:</w:t>
        <w:br/>
        <w:t>```python</w:t>
        <w:br/>
        <w:t>AGE_THRESHOLD = 30 days</w:t>
      </w:r>
    </w:p>
    <w:p>
      <w:pPr>
        <w:pStyle w:val="Heading1"/>
      </w:pPr>
      <w:r>
        <w:t>Prevents duplicate alerts on stale news</w:t>
      </w:r>
    </w:p>
    <w:p>
      <w:r>
        <w:t>```</w:t>
      </w:r>
    </w:p>
    <w:p>
      <w:r>
        <w:t>Workflow:</w:t>
        <w:br/>
        <w:t>1. Fetch RSS feeds every 30 minutes (daemon-controlled)</w:t>
        <w:br/>
        <w:t>2. Parse article titles/summaries for trigger keywords</w:t>
        <w:br/>
        <w:t>3. Check article publish date (skip if &gt;30 days old)</w:t>
        <w:br/>
        <w:t>4. Create Planner task in "Watchdog Inbox" bucket if match found</w:t>
        <w:br/>
        <w:t>5. Post summary to Teams webhook</w:t>
      </w:r>
    </w:p>
    <w:p>
      <w:r>
        <w:t>Output Format (Planner Task):</w:t>
        <w:br/>
        <w:t>Title: [University Name] - [Trigger Keyword]</w:t>
        <w:br/>
        <w:t>Description: Article summary + source URL</w:t>
        <w:br/>
        <w:t>Bucket: Watchdog Inbox</w:t>
        <w:br/>
        <w:t>Priority: Medium (Important if contains "budget" or "layoff")</w:t>
      </w:r>
    </w:p>
    <w:p>
      <w:r>
        <w:t>Known Issue: Does not deduplicate articles already seen. Use janitor.py weekly to clean duplicates.</w:t>
      </w:r>
    </w:p>
    <w:p>
      <w:r>
        <w:t>Location: agents/orchestrator/</w:t>
        <w:br/>
        <w:t>Purpose: Enriches university prospect tasks with financial intelligence and routes to Strategy bucket</w:t>
      </w:r>
    </w:p>
    <w:p>
      <w:r>
        <w:t>Data Source: ProPublica Nonprofit Explorer API (IRS Form 990 data)</w:t>
      </w:r>
    </w:p>
    <w:p>
      <w:r>
        <w:t>Workflow:</w:t>
        <w:br/>
        <w:t>1. Scan "Watchdog Inbox" bucket for unprocessed tasks</w:t>
        <w:br/>
        <w:t>2. Extract university name from task title</w:t>
        <w:br/>
        <w:t>3. Query ProPublica API for latest 990 filing</w:t>
        <w:br/>
        <w:t>4. Extract key metrics:</w:t>
        <w:br/>
        <w:t xml:space="preserve">   - Total revenue</w:t>
        <w:br/>
        <w:t xml:space="preserve">   - Net assets</w:t>
        <w:br/>
        <w:t xml:space="preserve">   - Fiscal year</w:t>
        <w:br/>
        <w:t xml:space="preserve">   - PDF link to full 990</w:t>
        <w:br/>
        <w:t>5. Update task description with financial snapshot</w:t>
        <w:br/>
        <w:t>6. Move task to "Strategy &amp; Intel" bucket</w:t>
        <w:br/>
        <w:t>7. Auto-assign to Aaron Shirley (User ID: b0c032d0-5d31-48e1-8263-5cc817aa63e9)</w:t>
        <w:br/>
        <w:t>8. Post enriched summary to Teams</w:t>
      </w:r>
    </w:p>
    <w:p>
      <w:r>
        <w:t>Classification Logic:</w:t>
        <w:br/>
        <w:t>python</w:t>
        <w:br/>
        <w:t>if revenue &gt; $100M and net_assets &gt; $50M:</w:t>
        <w:br/>
        <w:t xml:space="preserve">    tier = "Tier 2 Prospect (Strong Financials)"</w:t>
        <w:br/>
        <w:t>elif revenue_decline &gt; 10%:</w:t>
        <w:br/>
        <w:t xml:space="preserve">    tier = "Restructuring Giant (Operational Risk)"</w:t>
        <w:br/>
        <w:t>else:</w:t>
        <w:br/>
        <w:t xml:space="preserve">    tier = "Tier 3 (Monitor)"</w:t>
      </w:r>
    </w:p>
    <w:p>
      <w:r>
        <w:t>API Rate Limits:</w:t>
        <w:br/>
        <w:t>- ProPublica: 100 requests/hour per IP</w:t>
        <w:br/>
        <w:t>- Orchestrator throttles to 1 query per task (sequential processing)</w:t>
      </w:r>
    </w:p>
    <w:p>
      <w:r>
        <w:t>Error Handling:</w:t>
        <w:br/>
        <w:t>- If 990 data not found, logs warning and moves task without financial data</w:t>
        <w:br/>
        <w:t>- Network failures trigger retry with exponential backoff (max 3 attempts)</w:t>
      </w:r>
    </w:p>
    <w:p>
      <w:r>
        <w:t>Location: agents/sentinel/ (previously root src/)</w:t>
        <w:br/>
        <w:t>Purpose: Converts Markdown strategy reports to branded Word documents and syncs to SharePoint</w:t>
      </w:r>
    </w:p>
    <w:p>
      <w:r>
        <w:t>Hardware: Raspberry Pi 5 in Heath, TX (always-on physical node)</w:t>
      </w:r>
    </w:p>
    <w:p>
      <w:r>
        <w:t>Workflow:</w:t>
        <w:br/>
        <w:t>1. Ingestion: Monitor src/_INBOX/ folder for .md files</w:t>
        <w:br/>
        <w:t xml:space="preserve">2. Conversion: </w:t>
        <w:br/>
        <w:t xml:space="preserve">   - Parse Markdown to HTML</w:t>
        <w:br/>
        <w:t xml:space="preserve">   - Apply Charter &amp; Stone template (Reference.docx)</w:t>
        <w:br/>
        <w:t xml:space="preserve">   - Insert title, date, and body content</w:t>
        <w:br/>
        <w:t xml:space="preserve">   - Generate filename: Report_[Name]_[Timestamp].docx</w:t>
        <w:br/>
        <w:t>3. Upload: Save to Rclone-mounted SharePoint directory</w:t>
        <w:br/>
        <w:t>4. Safety Buffer: Wait 20 seconds for cloud sync to complete</w:t>
        <w:br/>
        <w:t>5. Notification: Post Adaptive Card to Teams with direct document link</w:t>
        <w:br/>
        <w:t>6. Cleanup: Rename .md file to .md.processed to prevent reprocessing</w:t>
      </w:r>
    </w:p>
    <w:p>
      <w:r>
        <w:t>Critical Configuration (charterstone.service):</w:t>
      </w:r>
    </w:p>
    <w:p>
      <w:r>
        <w:t>ini</w:t>
        <w:br/>
        <w:t>ExecStartPre=-/bin/fusermount -uz /home/aaronshirley751/charterstone-mount</w:t>
        <w:br/>
        <w:t>ExecStartPre=/usr/bin/mkdir -p /home/aaronshirley751/charterstone-mount</w:t>
        <w:br/>
        <w:t>ExecStartPre=/usr/bin/rclone mount charterstone: /home/aaronshirley751/charterstone-mount \</w:t>
        <w:br/>
        <w:t xml:space="preserve">    --vfs-cache-mode writes \</w:t>
        <w:br/>
        <w:t xml:space="preserve">    --no-checksum \</w:t>
        <w:br/>
        <w:t xml:space="preserve">    --no-modtime \</w:t>
        <w:br/>
        <w:t xml:space="preserve">    --ignore-size \</w:t>
        <w:br/>
        <w:t xml:space="preserve">    --daemon \</w:t>
        <w:br/>
        <w:t xml:space="preserve">    --allow-non-empty</w:t>
      </w:r>
    </w:p>
    <w:p>
      <w:r>
        <w:t>"Golden Flags" Rationale:</w:t>
        <w:br/>
        <w:t>- --vfs-cache-mode writes: Buffers writes locally until file close (prevents partial uploads)</w:t>
        <w:br/>
        <w:t>- --no-checksum + --ignore-size: SharePoint modifies metadata post-upload, causing false corruption errors</w:t>
        <w:br/>
        <w:t>- --no-modtime: Ignores timestamp drift between local and cloud</w:t>
        <w:br/>
        <w:t>- fusermount -uz: Force unmount on service start to clear zombie processes</w:t>
      </w:r>
    </w:p>
    <w:p>
      <w:r>
        <w:t>Known Limitations:</w:t>
        <w:br/>
        <w:t>- 20-second delay is empirical; very large files (&gt;50MB) may need longer buffer</w:t>
        <w:br/>
        <w:t>- If SharePoint is down, files accumulate in local sync folder until connectivity restored</w:t>
      </w:r>
    </w:p>
    <w:p>
      <w:pPr>
        <w:pStyle w:val="Heading2"/>
      </w:pPr>
      <w:r>
        <w:t>3. DEPLOYMENT (RASPBERRY PI 5)</w:t>
      </w:r>
    </w:p>
    <w:p>
      <w:pPr>
        <w:pStyle w:val="ListBullet"/>
      </w:pPr>
      <w:r>
        <w:t>Model: Raspberry Pi 5 (8GB RAM)</w:t>
      </w:r>
    </w:p>
    <w:p>
      <w:pPr>
        <w:pStyle w:val="ListBullet"/>
      </w:pPr>
      <w:r>
        <w:t>OS: Raspberry Pi OS (64-bit, Debian-based)</w:t>
      </w:r>
    </w:p>
    <w:p>
      <w:pPr>
        <w:pStyle w:val="ListBullet"/>
      </w:pPr>
      <w:r>
        <w:t>Network: Ethernet (static IP: 192.168.1.100)</w:t>
      </w:r>
    </w:p>
    <w:p>
      <w:pPr>
        <w:pStyle w:val="ListBullet"/>
      </w:pPr>
      <w:r>
        <w:t>Storage: 128GB microSD + 1TB external SSD (SharePoint cache)</w:t>
      </w:r>
    </w:p>
    <w:p>
      <w:pPr>
        <w:pStyle w:val="ListBullet"/>
      </w:pPr>
      <w:r>
        <w:t>Location: Heath, TX (residential network)</w:t>
      </w:r>
    </w:p>
    <w:p>
      <w:r>
        <w:t>Step 1: Clone Repository</w:t>
        <w:br/>
        <w:t>bash</w:t>
        <w:br/>
        <w:t>cd /home/aaronshirley751</w:t>
        <w:br/>
        <w:t>git clone https://github.com/charter-stone/automation.git charter-and-stone-automation</w:t>
        <w:br/>
        <w:t>cd charter-and-stone-automation</w:t>
      </w:r>
    </w:p>
    <w:p>
      <w:r>
        <w:t>Step 2: Create Virtual Environment</w:t>
        <w:br/>
        <w:t>bash</w:t>
        <w:br/>
        <w:t>python3 -m venv venv</w:t>
        <w:br/>
        <w:t>source venv/bin/activate</w:t>
        <w:br/>
        <w:t>pip install --upgrade pip</w:t>
        <w:br/>
        <w:t>pip install -r requirements.txt</w:t>
      </w:r>
    </w:p>
    <w:p>
      <w:r>
        <w:t>Step 3: Configure Environment Variables</w:t>
        <w:br/>
        <w:t>bash</w:t>
        <w:br/>
        <w:t>cd agents/sentinel</w:t>
        <w:br/>
        <w:t>nano .env</w:t>
      </w:r>
    </w:p>
    <w:p>
      <w:r>
        <w:t>Add the following:</w:t>
        <w:br/>
        <w:t>ini</w:t>
        <w:br/>
        <w:t>TARGET_ROOT=/home/aaronshirley751/charterstone-mount/Strategy-Intel</w:t>
        <w:br/>
        <w:t>SHAREPOINT_FOLDER_URL=https://charterandstone.sharepoint.com/sites/Operations/Shared%20Documents/Strategy-Intel</w:t>
        <w:br/>
        <w:t>TEAMS_WEBHOOK_URL=https://prod-123.eastus.logic.azure.com:443/workflows/abc123.../triggers/manual/paths/invoke</w:t>
      </w:r>
    </w:p>
    <w:p>
      <w:r>
        <w:t>Step 4: Authenticate Microsoft Graph</w:t>
        <w:br/>
        <w:t>bash</w:t>
        <w:br/>
        <w:t>cd /home/aaronshirley751/charter-and-stone-automation</w:t>
        <w:br/>
        <w:t>source venv/bin/activate</w:t>
        <w:br/>
        <w:t>python3 -c "from shared.auth import get_graph_token; get_graph_token()"</w:t>
      </w:r>
    </w:p>
    <w:p>
      <w:r>
        <w:t>Expected Output:</w:t>
        <w:br/>
        <w:t>To sign in, use a web browser to open https://microsoft.com/devicelogin</w:t>
        <w:br/>
        <w:t>and enter the code: ABCD-1234</w:t>
      </w:r>
    </w:p>
    <w:p>
      <w:pPr>
        <w:pStyle w:val="ListNumber"/>
      </w:pPr>
      <w:r>
        <w:t>Open browser, visit URL, enter code</w:t>
      </w:r>
    </w:p>
    <w:p>
      <w:pPr>
        <w:pStyle w:val="ListNumber"/>
      </w:pPr>
      <w:r>
        <w:t>Sign in with Aaron's Microsoft 365 account</w:t>
      </w:r>
    </w:p>
    <w:p>
      <w:pPr>
        <w:pStyle w:val="ListNumber"/>
      </w:pPr>
      <w:r>
        <w:t>Accept permissions prompt</w:t>
      </w:r>
    </w:p>
    <w:p>
      <w:pPr>
        <w:pStyle w:val="ListNumber"/>
      </w:pPr>
      <w:r>
        <w:t>Token cached to ~/.cache/msal_token_cache.bin</w:t>
      </w:r>
    </w:p>
    <w:p>
      <w:r>
        <w:t>Verification:</w:t>
        <w:br/>
        <w:t>```bash</w:t>
        <w:br/>
        <w:t>ls -lh ~/.cache/msal_token_cache.bin</w:t>
      </w:r>
    </w:p>
    <w:p>
      <w:pPr>
        <w:pStyle w:val="Heading1"/>
      </w:pPr>
      <w:r>
        <w:t>Should show file ~1KB, modified within last minute</w:t>
      </w:r>
    </w:p>
    <w:p>
      <w:r>
        <w:t>```</w:t>
      </w:r>
    </w:p>
    <w:p>
      <w:r>
        <w:t>Step 1: Copy Service File</w:t>
        <w:br/>
        <w:t>bash</w:t>
        <w:br/>
        <w:t>sudo cp systemd/charterstone.service /etc/systemd/system/</w:t>
        <w:br/>
        <w:t>sudo nano /etc/systemd/system/charterstone.service</w:t>
      </w:r>
    </w:p>
    <w:p>
      <w:r>
        <w:t>Verify Paths Match Your Setup:</w:t>
        <w:br/>
        <w:t>ini</w:t>
        <w:br/>
        <w:t>[Service]</w:t>
        <w:br/>
        <w:t>User=aaronshirley751</w:t>
        <w:br/>
        <w:t>WorkingDirectory=/home/aaronshirley751/charter-and-stone-automation</w:t>
        <w:br/>
        <w:t>ExecStart=/home/aaronshirley751/charter-and-stone-automation/venv/bin/python \</w:t>
        <w:br/>
        <w:t xml:space="preserve">    /home/aaronshirley751/charter-and-stone-automation/agents/daemon/scheduler.py</w:t>
      </w:r>
    </w:p>
    <w:p>
      <w:r>
        <w:t>Step 2: Configure Rclone Remote</w:t>
        <w:br/>
        <w:t>```bash</w:t>
        <w:br/>
        <w:t>rclone config</w:t>
      </w:r>
    </w:p>
    <w:p>
      <w:pPr>
        <w:pStyle w:val="Heading1"/>
      </w:pPr>
      <w:r>
        <w:t>Name: charterstone</w:t>
      </w:r>
    </w:p>
    <w:p>
      <w:pPr>
        <w:pStyle w:val="Heading1"/>
      </w:pPr>
      <w:r>
        <w:t>Type: Microsoft SharePoint</w:t>
      </w:r>
    </w:p>
    <w:p>
      <w:pPr>
        <w:pStyle w:val="Heading1"/>
      </w:pPr>
      <w:r>
        <w:t>Client ID: (use default)</w:t>
      </w:r>
    </w:p>
    <w:p>
      <w:pPr>
        <w:pStyle w:val="Heading1"/>
      </w:pPr>
      <w:r>
        <w:t>Client Secret: (leave blank for device auth)</w:t>
      </w:r>
    </w:p>
    <w:p>
      <w:pPr>
        <w:pStyle w:val="Heading1"/>
      </w:pPr>
      <w:r>
        <w:t>Follow OAuth prompts</w:t>
      </w:r>
    </w:p>
    <w:p>
      <w:r>
        <w:t>```</w:t>
      </w:r>
    </w:p>
    <w:p>
      <w:r>
        <w:t>Step 3: Enable and Start Service</w:t>
        <w:br/>
        <w:t>bash</w:t>
        <w:br/>
        <w:t>sudo systemctl daemon-reload</w:t>
        <w:br/>
        <w:t>sudo systemctl enable charterstone.service</w:t>
        <w:br/>
        <w:t>sudo systemctl start charterstone.service</w:t>
      </w:r>
    </w:p>
    <w:p>
      <w:r>
        <w:t>Step 4: Verify Operation</w:t>
        <w:br/>
        <w:t>```bash</w:t>
        <w:br/>
        <w:t>sudo systemctl status charterstone.service</w:t>
      </w:r>
    </w:p>
    <w:p>
      <w:pPr>
        <w:pStyle w:val="Heading1"/>
      </w:pPr>
      <w:r>
        <w:t>Expected: "active (running)" in green</w:t>
      </w:r>
    </w:p>
    <w:p>
      <w:r>
        <w:t>```</w:t>
      </w:r>
    </w:p>
    <w:p>
      <w:pPr>
        <w:pStyle w:val="ListBullet"/>
      </w:pPr>
      <w:r>
        <w:t>[ ] Service status shows active (running)</w:t>
      </w:r>
    </w:p>
    <w:p>
      <w:pPr>
        <w:pStyle w:val="ListBullet"/>
      </w:pPr>
      <w:r>
        <w:t>[ ] Rclone mount exists: ls /home/aaronshirley751/charterstone-mount</w:t>
      </w:r>
    </w:p>
    <w:p>
      <w:pPr>
        <w:pStyle w:val="ListBullet"/>
      </w:pPr>
      <w:r>
        <w:t>[ ] Logs show no authentication errors: journalctl -u charterstone -n 50</w:t>
      </w:r>
    </w:p>
    <w:p>
      <w:pPr>
        <w:pStyle w:val="ListBullet"/>
      </w:pPr>
      <w:r>
        <w:t>[ ] Drop test .md file into agents/sentinel/src/_INBOX/</w:t>
      </w:r>
    </w:p>
    <w:p>
      <w:pPr>
        <w:pStyle w:val="ListBullet"/>
      </w:pPr>
      <w:r>
        <w:t>[ ] Verify .docx appears in SharePoint within 60 seconds</w:t>
      </w:r>
    </w:p>
    <w:p>
      <w:pPr>
        <w:pStyle w:val="ListBullet"/>
      </w:pPr>
      <w:r>
        <w:t>[ ] Teams channel receives notification with clickable link</w:t>
      </w:r>
    </w:p>
    <w:p>
      <w:pPr>
        <w:pStyle w:val="ListBullet"/>
      </w:pPr>
      <w:r>
        <w:t>[ ] Original .md file renamed to .md.processed</w:t>
      </w:r>
    </w:p>
    <w:p>
      <w:pPr>
        <w:pStyle w:val="Heading2"/>
      </w:pPr>
      <w:r>
        <w:t>4. MAINTENANCE</w:t>
      </w:r>
    </w:p>
    <w:p>
      <w:r>
        <w:t>Real-Time Monitoring:</w:t>
        <w:br/>
        <w:t>```bash</w:t>
      </w:r>
    </w:p>
    <w:p>
      <w:pPr>
        <w:pStyle w:val="Heading1"/>
      </w:pPr>
      <w:r>
        <w:t>Follow logs as they happen</w:t>
      </w:r>
    </w:p>
    <w:p>
      <w:r>
        <w:t>sudo journalctl -u charterstone -f</w:t>
      </w:r>
    </w:p>
    <w:p>
      <w:pPr>
        <w:pStyle w:val="Heading1"/>
      </w:pPr>
      <w:r>
        <w:t>Last 100 lines</w:t>
      </w:r>
    </w:p>
    <w:p>
      <w:r>
        <w:t>sudo journalctl -u charterstone -n 100</w:t>
      </w:r>
    </w:p>
    <w:p>
      <w:pPr>
        <w:pStyle w:val="Heading1"/>
      </w:pPr>
      <w:r>
        <w:t>Last 24 hours</w:t>
      </w:r>
    </w:p>
    <w:p>
      <w:r>
        <w:t>sudo journalctl -u charterstone --since "24 hours ago"</w:t>
      </w:r>
    </w:p>
    <w:p>
      <w:pPr>
        <w:pStyle w:val="Heading1"/>
      </w:pPr>
      <w:r>
        <w:t>Filter by keyword</w:t>
      </w:r>
    </w:p>
    <w:p>
      <w:r>
        <w:t>sudo journalctl -u charterstone | grep ERROR</w:t>
        <w:br/>
        <w:t>```</w:t>
      </w:r>
    </w:p>
    <w:p>
      <w:r>
        <w:t>Log Interpretation:</w:t>
      </w:r>
    </w:p>
    <w:p>
      <w:r>
        <w:t>| Pattern | Meaning | Action Required |</w:t>
        <w:br/>
        <w:t>|---------|---------|-----------------|</w:t>
        <w:br/>
        <w:t>| 📣 Teams Alert Sent (202 Accepted) | Normal operation | None |</w:t>
        <w:br/>
        <w:t>| ⚠️ Skipping Teams Alert (Webhook URL not set) | Missing .env variable | Check TEAMS_WEBHOOK_URL in .env |</w:t>
        <w:br/>
        <w:t>| ❌ Error: [Errno 2] No such file | Template missing | Verify Reference.docx exists |</w:t>
        <w:br/>
        <w:t>| fusermount: entry for ... not found | Clean state (normal on first start) | None |</w:t>
        <w:br/>
        <w:t>| 429 Too Many Requests | API rate limit hit | Wait 60 minutes, then retry |</w:t>
      </w:r>
    </w:p>
    <w:p>
      <w:r>
        <w:t>Automatic Cleanup:</w:t>
        <w:br/>
        <w:t>- Systemd journal automatically rotates logs when size exceeds 5MB</w:t>
        <w:br/>
        <w:t>- Old logs compressed and archived to /var/log/journal/</w:t>
        <w:br/>
        <w:t>- Retention: 7 days of active logs, 30 days of compressed archives</w:t>
      </w:r>
    </w:p>
    <w:p>
      <w:r>
        <w:t>Manual Rotation (if needed):</w:t>
        <w:br/>
        <w:t>```bash</w:t>
      </w:r>
    </w:p>
    <w:p>
      <w:pPr>
        <w:pStyle w:val="Heading1"/>
      </w:pPr>
      <w:r>
        <w:t>Force rotation now</w:t>
      </w:r>
    </w:p>
    <w:p>
      <w:r>
        <w:t>sudo journalctl --rotate</w:t>
      </w:r>
    </w:p>
    <w:p>
      <w:pPr>
        <w:pStyle w:val="Heading1"/>
      </w:pPr>
      <w:r>
        <w:t>Vacuum logs older than 7 days</w:t>
      </w:r>
    </w:p>
    <w:p>
      <w:r>
        <w:t>sudo journalctl --vacuum-time=7d</w:t>
      </w:r>
    </w:p>
    <w:p>
      <w:pPr>
        <w:pStyle w:val="Heading1"/>
      </w:pPr>
      <w:r>
        <w:t>Limit total journal size to 500MB</w:t>
      </w:r>
    </w:p>
    <w:p>
      <w:r>
        <w:t>sudo journalctl --vacuum-size=500M</w:t>
        <w:br/>
        <w:t>```</w:t>
      </w:r>
    </w:p>
    <w:p>
      <w:r>
        <w:t>Disk Space Monitoring:</w:t>
        <w:br/>
        <w:t>```bash</w:t>
      </w:r>
    </w:p>
    <w:p>
      <w:pPr>
        <w:pStyle w:val="Heading1"/>
      </w:pPr>
      <w:r>
        <w:t>Check journal disk usage</w:t>
      </w:r>
    </w:p>
    <w:p>
      <w:r>
        <w:t>journalctl --disk-usage</w:t>
      </w:r>
    </w:p>
    <w:p>
      <w:pPr>
        <w:pStyle w:val="Heading1"/>
      </w:pPr>
      <w:r>
        <w:t>Check mount point usage</w:t>
      </w:r>
    </w:p>
    <w:p>
      <w:r>
        <w:t>df -h /home/aaronshirley751/charterstone-mount</w:t>
        <w:br/>
        <w:t>```</w:t>
      </w:r>
    </w:p>
    <w:p>
      <w:r>
        <w:t>Problem: Watchdog may create duplicate tasks if an article is re-indexed by RSS feeds.</w:t>
      </w:r>
    </w:p>
    <w:p>
      <w:r>
        <w:t>Solution: Run janitor.py weekly to detect and archive duplicates.</w:t>
      </w:r>
    </w:p>
    <w:p>
      <w:r>
        <w:t>Usage:</w:t>
        <w:br/>
        <w:t>bash</w:t>
        <w:br/>
        <w:t>cd /home/aaronshirley751/charter-and-stone-automation</w:t>
        <w:br/>
        <w:t>source venv/bin/activate</w:t>
        <w:br/>
        <w:t>python3 shared/janitor.py</w:t>
      </w:r>
    </w:p>
    <w:p>
      <w:r>
        <w:t>What It Does:</w:t>
        <w:br/>
        <w:t>1. Scans all tasks in "Watchdog Inbox" bucket</w:t>
        <w:br/>
        <w:t>2. Identifies tasks with identical titles</w:t>
        <w:br/>
        <w:t>3. Keeps the oldest task (earliest creation date)</w:t>
        <w:br/>
        <w:t>4. Moves duplicates to "Archive" bucket</w:t>
        <w:br/>
        <w:t>5. Logs actions to console</w:t>
      </w:r>
    </w:p>
    <w:p>
      <w:r>
        <w:t>Output Example:</w:t>
        <w:br/>
        <w:t>Found 3 duplicate tasks for "University of Texas - Enrollment Decline"</w:t>
        <w:br/>
        <w:t>Keeping task #1 (created 2026-01-15)</w:t>
        <w:br/>
        <w:t>Archiving task #2 (created 2026-01-20)</w:t>
        <w:br/>
        <w:t>Archiving task #3 (created 2026-01-22)</w:t>
        <w:br/>
        <w:t>Total duplicates archived: 2</w:t>
      </w:r>
    </w:p>
    <w:p>
      <w:r>
        <w:t>Scheduling (Optional):</w:t>
        <w:br/>
        <w:t>```bash</w:t>
      </w:r>
    </w:p>
    <w:p>
      <w:pPr>
        <w:pStyle w:val="Heading1"/>
      </w:pPr>
      <w:r>
        <w:t>Add to crontab for automatic weekly runs</w:t>
      </w:r>
    </w:p>
    <w:p>
      <w:r>
        <w:t>crontab -e</w:t>
      </w:r>
    </w:p>
    <w:p>
      <w:pPr>
        <w:pStyle w:val="Heading1"/>
      </w:pPr>
      <w:r>
        <w:t>Add line:</w:t>
      </w:r>
    </w:p>
    <w:p>
      <w:r>
        <w:t>0 2 * * 0 /home/aaronshirley751/charter-and-stone-automation/venv/bin/python3 /home/aaronshirley751/charter-and-stone-automation/shared/janitor.py &gt;&gt; /tmp/janitor.log 2&gt;&amp;1</w:t>
      </w:r>
    </w:p>
    <w:p>
      <w:pPr>
        <w:pStyle w:val="Heading1"/>
      </w:pPr>
      <w:r>
        <w:t>Runs every Sunday at 2:00 AM</w:t>
      </w:r>
    </w:p>
    <w:p>
      <w:r>
        <w:t>```</w:t>
      </w:r>
    </w:p>
    <w:p>
      <w:r>
        <w:t>Graceful Restart (Recommended):</w:t>
        <w:br/>
        <w:t>bash</w:t>
        <w:br/>
        <w:t>sudo systemctl restart charterstone.service</w:t>
      </w:r>
    </w:p>
    <w:p>
      <w:r>
        <w:t>Hard Stop/Start (If Unresponsive):</w:t>
        <w:br/>
        <w:t>```bash</w:t>
        <w:br/>
        <w:t>sudo systemctl stop charterstone.service</w:t>
      </w:r>
    </w:p>
    <w:p>
      <w:pPr>
        <w:pStyle w:val="Heading1"/>
      </w:pPr>
      <w:r>
        <w:t>Wait 10 seconds</w:t>
      </w:r>
    </w:p>
    <w:p>
      <w:r>
        <w:t>sudo systemctl start charterstone.service</w:t>
        <w:br/>
        <w:t>```</w:t>
      </w:r>
    </w:p>
    <w:p>
      <w:r>
        <w:t>After Configuration Changes:</w:t>
        <w:br/>
        <w:t>```bash</w:t>
      </w:r>
    </w:p>
    <w:p>
      <w:pPr>
        <w:pStyle w:val="Heading1"/>
      </w:pPr>
      <w:r>
        <w:t>If .env or Python code changed</w:t>
      </w:r>
    </w:p>
    <w:p>
      <w:r>
        <w:t>sudo systemctl restart charterstone.service</w:t>
      </w:r>
    </w:p>
    <w:p>
      <w:pPr>
        <w:pStyle w:val="Heading1"/>
      </w:pPr>
      <w:r>
        <w:t>If .service file changed</w:t>
      </w:r>
    </w:p>
    <w:p>
      <w:r>
        <w:t>sudo systemctl daemon-reload</w:t>
        <w:br/>
        <w:t>sudo systemctl restart charterstone.service</w:t>
        <w:br/>
        <w:t>```</w:t>
      </w:r>
    </w:p>
    <w:p>
      <w:r>
        <w:t>Issue: Service won't start - "Failed to mount"</w:t>
      </w:r>
    </w:p>
    <w:p>
      <w:r>
        <w:t>Cause: Stale Rclone process or corrupted mount</w:t>
        <w:br/>
        <w:t>Fix:</w:t>
        <w:br/>
        <w:t>bash</w:t>
        <w:br/>
        <w:t>sudo fusermount -uz /home/aaronshirley751/charterstone-mount</w:t>
        <w:br/>
        <w:t>sudo systemctl restart charterstone.service</w:t>
      </w:r>
    </w:p>
    <w:p>
      <w:r>
        <w:t>Issue: Teams notifications not arriving</w:t>
      </w:r>
    </w:p>
    <w:p>
      <w:r>
        <w:t>Cause: Webhook URL expired or malformed</w:t>
        <w:br/>
        <w:t>Fix:</w:t>
        <w:br/>
        <w:t>1. Regenerate webhook in Power Automate</w:t>
        <w:br/>
        <w:t>2. Update TEAMS_WEBHOOK_URL in .env</w:t>
        <w:br/>
        <w:t>3. Restart service</w:t>
      </w:r>
    </w:p>
    <w:p>
      <w:r>
        <w:t>Issue: SharePoint sync delayed (&gt;5 minutes)</w:t>
      </w:r>
    </w:p>
    <w:p>
      <w:r>
        <w:t>Cause: Network congestion or Rclone cache backlog</w:t>
        <w:br/>
        <w:t>Fix:</w:t>
        <w:br/>
        <w:t>```bash</w:t>
      </w:r>
    </w:p>
    <w:p>
      <w:pPr>
        <w:pStyle w:val="Heading1"/>
      </w:pPr>
      <w:r>
        <w:t>Check mount health</w:t>
      </w:r>
    </w:p>
    <w:p>
      <w:r>
        <w:t>ls -lh /home/aaronshirley751/charterstone-mount</w:t>
      </w:r>
    </w:p>
    <w:p>
      <w:pPr>
        <w:pStyle w:val="Heading1"/>
      </w:pPr>
      <w:r>
        <w:t>Force sync flush</w:t>
      </w:r>
    </w:p>
    <w:p>
      <w:r>
        <w:t>rclone rc vfs/forget file=/home/aaronshirley751/charterstone-mount/*</w:t>
      </w:r>
    </w:p>
    <w:p>
      <w:pPr>
        <w:pStyle w:val="Heading1"/>
      </w:pPr>
      <w:r>
        <w:t>If persists, remount</w:t>
      </w:r>
    </w:p>
    <w:p>
      <w:r>
        <w:t>sudo systemctl restart charterstone.service</w:t>
        <w:br/>
        <w:t>```</w:t>
      </w:r>
    </w:p>
    <w:p>
      <w:r>
        <w:t>Issue: Authentication expired (after 90 days)</w:t>
      </w:r>
    </w:p>
    <w:p>
      <w:r>
        <w:t>Symptoms: Logs show 401 Unauthorized or AADSTS50078</w:t>
        <w:br/>
        <w:t>Fix:</w:t>
        <w:br/>
        <w:t>```bash</w:t>
      </w:r>
    </w:p>
    <w:p>
      <w:pPr>
        <w:pStyle w:val="Heading1"/>
      </w:pPr>
      <w:r>
        <w:t>Delete cached token</w:t>
      </w:r>
    </w:p>
    <w:p>
      <w:r>
        <w:t>rm ~/.cache/msal_token_cache.bin</w:t>
      </w:r>
    </w:p>
    <w:p>
      <w:pPr>
        <w:pStyle w:val="Heading1"/>
      </w:pPr>
      <w:r>
        <w:t>Re-authenticate</w:t>
      </w:r>
    </w:p>
    <w:p>
      <w:r>
        <w:t>python3 -c "from shared.auth import get_graph_token; get_graph_token()"</w:t>
      </w:r>
    </w:p>
    <w:p>
      <w:pPr>
        <w:pStyle w:val="Heading1"/>
      </w:pPr>
      <w:r>
        <w:t>Follow device code flow prompts</w:t>
      </w:r>
    </w:p>
    <w:p>
      <w:r>
        <w:t>```</w:t>
      </w:r>
    </w:p>
    <w:p>
      <w:r>
        <w:t>Location: shared/healthcheck.sh</w:t>
      </w:r>
    </w:p>
    <w:p>
      <w:r>
        <w:t>Run Weekly:</w:t>
        <w:br/>
        <w:t>bash</w:t>
        <w:br/>
        <w:t>cd /home/aaronshirley751/charter-and-stone-automation</w:t>
        <w:br/>
        <w:t>bash shared/healthcheck.sh</w:t>
      </w:r>
    </w:p>
    <w:p>
      <w:r>
        <w:t>Checks Performed:</w:t>
        <w:br/>
        <w:t>- [ ] Service status (running/failed)</w:t>
        <w:br/>
        <w:t>- [ ] Rclone mount accessibility</w:t>
        <w:br/>
        <w:t>- [ ] Recent log errors (last 1 hour)</w:t>
        <w:br/>
        <w:t>- [ ] Disk space on mount (warn if &gt;80% full)</w:t>
        <w:br/>
        <w:t>- [ ] Token expiration (warn if &lt;7 days remaining)</w:t>
        <w:br/>
        <w:t>- [ ] Last successful Teams notification (warn if &gt;24 hours)</w:t>
      </w:r>
    </w:p>
    <w:p>
      <w:r>
        <w:t>Output:</w:t>
        <w:br/>
        <w:t>[✓] charterstone.service is active</w:t>
        <w:br/>
        <w:t>[✓] Rclone mount is accessible</w:t>
        <w:br/>
        <w:t>[!] Warning: 2 ERROR entries in last hour</w:t>
        <w:br/>
        <w:t>[✓] Disk usage: 45% (safe)</w:t>
        <w:br/>
        <w:t>[✓] Token expires in 62 days</w:t>
        <w:br/>
        <w:t>[✓] Last Teams alert: 2 hours ago</w:t>
      </w:r>
    </w:p>
    <w:p>
      <w:pPr>
        <w:pStyle w:val="Heading2"/>
      </w:pPr>
      <w:r>
        <w:t>5. OPERATIONAL NOTES</w:t>
      </w:r>
    </w:p>
    <w:p>
      <w:r>
        <w:t>Pi 5 Power Loss Handling:</w:t>
        <w:br/>
        <w:t>- Service configured with Restart=always in systemd</w:t>
        <w:br/>
        <w:t>- On unexpected shutdown, service auto-restarts on boot</w:t>
        <w:br/>
        <w:t>- Rclone mount state does NOT persist across reboots</w:t>
        <w:br/>
        <w:t>- First boot after power loss takes ~60 seconds (mount initialization)</w:t>
      </w:r>
    </w:p>
    <w:p>
      <w:r>
        <w:t>Planned Shutdowns:</w:t>
        <w:br/>
        <w:t>```bash</w:t>
      </w:r>
    </w:p>
    <w:p>
      <w:pPr>
        <w:pStyle w:val="Heading1"/>
      </w:pPr>
      <w:r>
        <w:t>Graceful shutdown (recommended)</w:t>
      </w:r>
    </w:p>
    <w:p>
      <w:r>
        <w:t>sudo systemctl stop charterstone.service</w:t>
        <w:br/>
        <w:t>sudo shutdown -h now</w:t>
      </w:r>
    </w:p>
    <w:p>
      <w:pPr>
        <w:pStyle w:val="Heading1"/>
      </w:pPr>
      <w:r>
        <w:t>Fast shutdown (emergency only)</w:t>
      </w:r>
    </w:p>
    <w:p>
      <w:r>
        <w:t>sudo poweroff</w:t>
        <w:br/>
        <w:t>```</w:t>
      </w:r>
    </w:p>
    <w:p>
      <w:r>
        <w:t>Bandwidth:</w:t>
        <w:br/>
        <w:t>- Upload: ~10 Mbps (for large document syncs)</w:t>
        <w:br/>
        <w:t>- Download: ~5 Mbps (for RSS feeds, 990 PDFs)</w:t>
      </w:r>
    </w:p>
    <w:p>
      <w:r>
        <w:t>Firewall Ports:</w:t>
        <w:br/>
        <w:t>- Outbound 443 (HTTPS): Required for all API calls</w:t>
        <w:br/>
        <w:t>- Outbound 53 (DNS): Required for domain resolution</w:t>
      </w:r>
    </w:p>
    <w:p>
      <w:r>
        <w:t>Static IP Recommended:</w:t>
        <w:br/>
        <w:t>- Prevents DHCP lease conflicts on router reboots</w:t>
        <w:br/>
        <w:t>- Set in /etc/dhcpcd.conf on Pi</w:t>
      </w:r>
    </w:p>
    <w:p>
      <w:r>
        <w:t>Critical Files to Backup (Daily):</w:t>
        <w:br/>
        <w:t>- ~/.cache/msal_token_cache.bin (authentication)</w:t>
        <w:br/>
        <w:t>- agents/sentinel/.env (configuration)</w:t>
        <w:br/>
        <w:t>- /etc/systemd/system/charterstone.service (service definition)</w:t>
      </w:r>
    </w:p>
    <w:p>
      <w:r>
        <w:t>Automated Backup (via Rclone):</w:t>
        <w:br/>
        <w:t>```bash</w:t>
      </w:r>
    </w:p>
    <w:p>
      <w:pPr>
        <w:pStyle w:val="Heading1"/>
      </w:pPr>
      <w:r>
        <w:t>Add to crontab</w:t>
      </w:r>
    </w:p>
    <w:p>
      <w:r>
        <w:t>0 3 * * * rclone sync ~/.cache/msal_token_cache.bin charterstone:Backups/tokens/</w:t>
        <w:br/>
        <w:t>```</w:t>
      </w:r>
    </w:p>
    <w:p>
      <w:r>
        <w:t>Current Setup:</w:t>
        <w:br/>
        <w:t>- Teams notifications for document processing</w:t>
        <w:br/>
        <w:t>- No automated health monitoring yet</w:t>
      </w:r>
    </w:p>
    <w:p>
      <w:r>
        <w:t>Future Enhancements (Roadmap):</w:t>
        <w:br/>
        <w:t>- Dead Man's Switch: Alert if no activity for 6 hours</w:t>
        <w:br/>
        <w:t>- Disk space alerts when mount &gt;80% full</w:t>
        <w:br/>
        <w:t>- Token expiration warnings at 7 days remaining</w:t>
      </w:r>
    </w:p>
    <w:p>
      <w:pPr>
        <w:pStyle w:val="Heading2"/>
      </w:pPr>
      <w:r>
        <w:t>6. CONTACT &amp; ESCALATION</w:t>
      </w:r>
    </w:p>
    <w:p>
      <w:r>
        <w:t>System Administrator: Aaron Shirley</w:t>
        <w:br/>
        <w:t>Escalation Path:</w:t>
        <w:br/>
        <w:t>1. Check logs: journalctl -u charterstone -n 100</w:t>
        <w:br/>
        <w:t>2. Attempt service restart: sudo systemctl restart charterstone.service</w:t>
        <w:br/>
        <w:t>3. If authentication errors: Re-run device code flow</w:t>
        <w:br/>
        <w:t>4. If persistent failures: Post in Teams "#Tech-Support" channel</w:t>
      </w:r>
    </w:p>
    <w:p>
      <w:r>
        <w:t>Microsoft Support Contacts:</w:t>
        <w:br/>
        <w:t>- Graph API issues: https://aka.ms/graphsupport</w:t>
        <w:br/>
        <w:t>- SharePoint sync issues: Submit ticket via M365 Admin Center</w:t>
      </w:r>
    </w:p>
    <w:p>
      <w:r>
        <w:t>END OF OPERATIONS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